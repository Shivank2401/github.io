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41A92" w14:textId="77777777" w:rsidR="009B047D" w:rsidRDefault="00000000">
      <w:pPr>
        <w:pStyle w:val="Title"/>
        <w:jc w:val="center"/>
      </w:pPr>
      <w:r>
        <w:t>SHIVANK RAJPUT</w:t>
      </w:r>
    </w:p>
    <w:p w14:paraId="4BDC387E" w14:textId="77777777" w:rsidR="009B047D" w:rsidRDefault="00000000">
      <w:pPr>
        <w:spacing w:after="240"/>
        <w:jc w:val="center"/>
        <w:rPr>
          <w:sz w:val="20"/>
        </w:rPr>
      </w:pPr>
      <w:r>
        <w:rPr>
          <w:sz w:val="20"/>
        </w:rPr>
        <w:t>Noida, IN | +91 8318875772 | rajput.shivank34@gmail.com | linkedin.com/in/shivank-</w:t>
      </w:r>
      <w:proofErr w:type="spellStart"/>
      <w:r>
        <w:rPr>
          <w:sz w:val="20"/>
        </w:rPr>
        <w:t>rajput</w:t>
      </w:r>
      <w:proofErr w:type="spellEnd"/>
    </w:p>
    <w:p w14:paraId="72B770BA" w14:textId="77777777" w:rsidR="00221AFD" w:rsidRPr="00221AFD" w:rsidRDefault="00221AFD" w:rsidP="00221AFD">
      <w:pPr>
        <w:spacing w:after="240"/>
        <w:jc w:val="center"/>
      </w:pPr>
      <w:r w:rsidRPr="00221AFD">
        <w:t>Strategic Analytics &amp; Operations Leader Analytics Leader &amp; Product Strategist</w:t>
      </w:r>
    </w:p>
    <w:p w14:paraId="287D3AD2" w14:textId="77777777" w:rsidR="00221AFD" w:rsidRDefault="00221AFD">
      <w:pPr>
        <w:spacing w:after="240"/>
        <w:jc w:val="center"/>
      </w:pPr>
    </w:p>
    <w:p w14:paraId="5A701183" w14:textId="77777777" w:rsidR="009B047D" w:rsidRDefault="00000000">
      <w:pPr>
        <w:pBdr>
          <w:bottom w:val="single" w:sz="4" w:space="1" w:color="000000"/>
        </w:pBdr>
        <w:spacing w:before="240" w:after="80"/>
      </w:pPr>
      <w:r>
        <w:rPr>
          <w:b/>
          <w:color w:val="000000"/>
          <w:sz w:val="24"/>
        </w:rPr>
        <w:t>PROFESSIONAL SUMMARY</w:t>
      </w:r>
    </w:p>
    <w:p w14:paraId="5F3FE374" w14:textId="77777777" w:rsidR="00394D06" w:rsidRDefault="00394D06" w:rsidP="00394D06">
      <w:pPr>
        <w:pStyle w:val="ListParagraph"/>
        <w:numPr>
          <w:ilvl w:val="0"/>
          <w:numId w:val="25"/>
        </w:numPr>
        <w:jc w:val="both"/>
      </w:pPr>
      <w:r>
        <w:t>Results-driven Business Oriented Data Analytics &amp; Strategic Leader with over 6+ years of experience turning chaotic datasets into clear, actionable business roadmaps. My expertise lies in bridging the gap between deep-tier data engineering and high-level executive planning. I don't just build dashboards; I build ecosystems that automate workflows and drive operational excellence.</w:t>
      </w:r>
    </w:p>
    <w:p w14:paraId="3105D4D9" w14:textId="77777777" w:rsidR="00394D06" w:rsidRDefault="00394D06" w:rsidP="00394D06">
      <w:pPr>
        <w:pStyle w:val="ListParagraph"/>
        <w:numPr>
          <w:ilvl w:val="0"/>
          <w:numId w:val="25"/>
        </w:numPr>
        <w:jc w:val="both"/>
      </w:pPr>
      <w:r>
        <w:t xml:space="preserve">Throughout my career, I've focused on "Data with </w:t>
      </w:r>
      <w:proofErr w:type="gramStart"/>
      <w:r>
        <w:t>Purpose"—</w:t>
      </w:r>
      <w:proofErr w:type="gramEnd"/>
      <w:r>
        <w:t>whether that's slashing inventory defects, optimizing logistics cost, or tracking storage and ads spend which directly move the needle on sales. I thrive at the intersection of technical precision and strategic vision, ensuring every data point serves a measurable business goal.</w:t>
      </w:r>
    </w:p>
    <w:p w14:paraId="47C35E66" w14:textId="77777777" w:rsidR="00394D06" w:rsidRDefault="00394D06" w:rsidP="00394D06">
      <w:pPr>
        <w:pStyle w:val="ListParagraph"/>
        <w:numPr>
          <w:ilvl w:val="0"/>
          <w:numId w:val="25"/>
        </w:numPr>
        <w:jc w:val="both"/>
      </w:pPr>
      <w:r>
        <w:t>I thrive on solving real-world problems, turning ideas into clean, maintainable solutions, and learning through experimentation. You'll find me building data portals, diving into new tech stacks, or exploring what's next in the world of analytics and automation.</w:t>
      </w:r>
    </w:p>
    <w:p w14:paraId="561F8792" w14:textId="77777777" w:rsidR="00394D06" w:rsidRDefault="00394D06" w:rsidP="00394D06">
      <w:pPr>
        <w:pStyle w:val="ListParagraph"/>
      </w:pPr>
    </w:p>
    <w:p w14:paraId="3D0AB7F4" w14:textId="77777777" w:rsidR="00394D06" w:rsidRDefault="00394D06" w:rsidP="00F60E6A"/>
    <w:p w14:paraId="04C725BC" w14:textId="12A0C74E" w:rsidR="002D637B" w:rsidRDefault="00000000" w:rsidP="00C1331F">
      <w:pPr>
        <w:pStyle w:val="ListParagraph"/>
        <w:numPr>
          <w:ilvl w:val="0"/>
          <w:numId w:val="25"/>
        </w:numPr>
      </w:pPr>
      <w:r>
        <w:t xml:space="preserve">Strategic Analytics &amp; Operations Leader with </w:t>
      </w:r>
      <w:r w:rsidR="006F0749">
        <w:t>6</w:t>
      </w:r>
      <w:r>
        <w:t xml:space="preserve">+ years of experience in </w:t>
      </w:r>
      <w:r w:rsidR="00F063CF">
        <w:t xml:space="preserve">Data Cleaning and </w:t>
      </w:r>
      <w:r w:rsidR="00C1331F">
        <w:t>Transforming</w:t>
      </w:r>
      <w:r>
        <w:t xml:space="preserve">, Business </w:t>
      </w:r>
      <w:r w:rsidR="00C1331F">
        <w:t>analytics</w:t>
      </w:r>
      <w:r>
        <w:t xml:space="preserve">, and Product Management. </w:t>
      </w:r>
    </w:p>
    <w:p w14:paraId="6C34E8D0" w14:textId="33AAEC5F" w:rsidR="002D637B" w:rsidRDefault="00000000" w:rsidP="00C1331F">
      <w:pPr>
        <w:pStyle w:val="ListParagraph"/>
        <w:numPr>
          <w:ilvl w:val="0"/>
          <w:numId w:val="25"/>
        </w:numPr>
      </w:pPr>
      <w:r>
        <w:t xml:space="preserve">Expert in automating </w:t>
      </w:r>
      <w:r w:rsidR="00E748FF">
        <w:t xml:space="preserve">tedious </w:t>
      </w:r>
      <w:r w:rsidR="00C1331F">
        <w:t>time-consuming</w:t>
      </w:r>
      <w:r w:rsidR="00E748FF">
        <w:t xml:space="preserve"> </w:t>
      </w:r>
      <w:proofErr w:type="gramStart"/>
      <w:r w:rsidR="00E748FF">
        <w:t>task</w:t>
      </w:r>
      <w:proofErr w:type="gramEnd"/>
      <w:r w:rsidR="00E748FF">
        <w:t xml:space="preserve">, </w:t>
      </w:r>
      <w:r>
        <w:t xml:space="preserve">ETL workflows using Python and Power Automate. </w:t>
      </w:r>
    </w:p>
    <w:p w14:paraId="36F3A3A1" w14:textId="46F9E301" w:rsidR="002D637B" w:rsidRDefault="00C1331F" w:rsidP="00C1331F">
      <w:pPr>
        <w:pStyle w:val="ListParagraph"/>
        <w:numPr>
          <w:ilvl w:val="0"/>
          <w:numId w:val="25"/>
        </w:numPr>
      </w:pPr>
      <w:r>
        <w:t>I have</w:t>
      </w:r>
      <w:r w:rsidR="002D637B">
        <w:t xml:space="preserve"> </w:t>
      </w:r>
      <w:r>
        <w:t>diverse</w:t>
      </w:r>
      <w:r w:rsidR="002D637B">
        <w:t xml:space="preserve"> knowledge of various </w:t>
      </w:r>
      <w:r>
        <w:t>domains</w:t>
      </w:r>
      <w:r w:rsidR="002D637B">
        <w:t xml:space="preserve"> </w:t>
      </w:r>
      <w:r w:rsidR="00617F5A">
        <w:t>like retail, ecommerce, inventory</w:t>
      </w:r>
      <w:r w:rsidR="00FC5493">
        <w:t xml:space="preserve">, operations </w:t>
      </w:r>
      <w:proofErr w:type="spellStart"/>
      <w:r w:rsidR="00FC5493">
        <w:t>etc</w:t>
      </w:r>
      <w:proofErr w:type="spellEnd"/>
      <w:r w:rsidR="00617F5A">
        <w:t xml:space="preserve"> and seller central amazon, Walmart, </w:t>
      </w:r>
      <w:proofErr w:type="spellStart"/>
      <w:r w:rsidR="00617F5A">
        <w:t>flipkart</w:t>
      </w:r>
      <w:proofErr w:type="spellEnd"/>
      <w:r w:rsidR="00617F5A">
        <w:t xml:space="preserve"> </w:t>
      </w:r>
    </w:p>
    <w:p w14:paraId="5FB9E30D" w14:textId="3ED3576C" w:rsidR="0030765A" w:rsidRDefault="0030765A" w:rsidP="00C1331F">
      <w:pPr>
        <w:pStyle w:val="ListParagraph"/>
        <w:numPr>
          <w:ilvl w:val="0"/>
          <w:numId w:val="25"/>
        </w:numPr>
      </w:pPr>
      <w:r>
        <w:t>Creating business deck for CXO</w:t>
      </w:r>
      <w:r w:rsidR="000A7C3C">
        <w:t xml:space="preserve">’s which helps them to </w:t>
      </w:r>
      <w:r w:rsidR="0077789D">
        <w:t xml:space="preserve">take better decision making </w:t>
      </w:r>
    </w:p>
    <w:p w14:paraId="12A0EA09" w14:textId="070BC02A" w:rsidR="001F57A7" w:rsidRPr="00835911" w:rsidRDefault="00C1331F" w:rsidP="00C1331F">
      <w:pPr>
        <w:pStyle w:val="ListParagraph"/>
        <w:numPr>
          <w:ilvl w:val="0"/>
          <w:numId w:val="25"/>
        </w:numPr>
      </w:pPr>
      <w:r w:rsidRPr="00462CE5">
        <w:t>I specialize</w:t>
      </w:r>
      <w:r w:rsidR="001F57A7" w:rsidRPr="00462CE5">
        <w:t xml:space="preserve"> in building automated ecosystems and </w:t>
      </w:r>
      <w:r w:rsidR="001F57A7" w:rsidRPr="00C1331F">
        <w:rPr>
          <w:b/>
          <w:bCs/>
        </w:rPr>
        <w:t>Agentic AI workflows</w:t>
      </w:r>
      <w:r w:rsidR="0029460C" w:rsidRPr="00C1331F">
        <w:rPr>
          <w:b/>
          <w:bCs/>
        </w:rPr>
        <w:t>.</w:t>
      </w:r>
    </w:p>
    <w:p w14:paraId="6B225AEF" w14:textId="77777777" w:rsidR="00835911" w:rsidRDefault="00835911" w:rsidP="00835911">
      <w:pPr>
        <w:spacing w:before="160"/>
      </w:pPr>
      <w:r>
        <w:rPr>
          <w:b/>
        </w:rPr>
        <w:t>Key Impact &amp; Expertise</w:t>
      </w:r>
    </w:p>
    <w:p w14:paraId="20077F22" w14:textId="77777777" w:rsidR="00835911" w:rsidRDefault="00835911" w:rsidP="00835911">
      <w:pPr>
        <w:pStyle w:val="ListBullet"/>
      </w:pPr>
      <w:r>
        <w:t>Strategic Data Leadership: Expert at translating complex technical architecture into executive-level insights that inform long-term business strategy.</w:t>
      </w:r>
    </w:p>
    <w:p w14:paraId="5AA4FC03" w14:textId="77777777" w:rsidR="00835911" w:rsidRDefault="00835911" w:rsidP="00835911">
      <w:pPr>
        <w:pStyle w:val="ListBullet"/>
      </w:pPr>
      <w:r>
        <w:t>Operational Intelligence: Proven ability to identify bottlenecks in e-commerce and enterprise operations, resulting in a 15% reduction in inventory defect rates through real-time monitoring.</w:t>
      </w:r>
    </w:p>
    <w:p w14:paraId="0664F5EE" w14:textId="77777777" w:rsidR="00835911" w:rsidRDefault="00835911" w:rsidP="00835911">
      <w:pPr>
        <w:pStyle w:val="ListBullet"/>
      </w:pPr>
      <w:r>
        <w:t>Growth-Focused Analytics: Leveraged advanced data mining techniques to identify high-value customer behaviors, leading to a 25% increase in sales conversion rates.</w:t>
      </w:r>
    </w:p>
    <w:p w14:paraId="6A3B6215" w14:textId="77777777" w:rsidR="00835911" w:rsidRDefault="00835911" w:rsidP="00835911">
      <w:pPr>
        <w:pStyle w:val="ListBullet"/>
      </w:pPr>
      <w:r>
        <w:lastRenderedPageBreak/>
        <w:t>Scalable Automation: Specialized in building intelligent automation workflows and Dashboarding ecosystems that replace manual reporting with live, scalable business intelligence.</w:t>
      </w:r>
    </w:p>
    <w:p w14:paraId="032EA96F" w14:textId="77777777" w:rsidR="00835911" w:rsidRDefault="00835911" w:rsidP="00835911">
      <w:pPr>
        <w:pStyle w:val="ListBullet"/>
      </w:pPr>
      <w:r>
        <w:t>Product Architecture: Deeply experienced in managing the full data lifecycle—from ingestion and transformation to designing the UI/UX for client-side data applications.</w:t>
      </w:r>
    </w:p>
    <w:p w14:paraId="0F0A7725" w14:textId="77777777" w:rsidR="00835911" w:rsidRDefault="00835911" w:rsidP="00835911"/>
    <w:p w14:paraId="39BE4735" w14:textId="77777777" w:rsidR="009B047D" w:rsidRDefault="00000000">
      <w:pPr>
        <w:pBdr>
          <w:bottom w:val="single" w:sz="4" w:space="1" w:color="000000"/>
        </w:pBdr>
        <w:spacing w:before="240" w:after="80"/>
      </w:pPr>
      <w:r>
        <w:rPr>
          <w:b/>
          <w:color w:val="000000"/>
          <w:sz w:val="24"/>
        </w:rPr>
        <w:t>TECHNICAL SKILLS &amp; TOOLS</w:t>
      </w:r>
    </w:p>
    <w:p w14:paraId="18A12561" w14:textId="77777777" w:rsidR="002134D6" w:rsidRDefault="009427B2" w:rsidP="00187056">
      <w:pPr>
        <w:spacing w:after="0"/>
        <w:rPr>
          <w:b/>
        </w:rPr>
      </w:pPr>
      <w:r>
        <w:rPr>
          <w:b/>
        </w:rPr>
        <w:t xml:space="preserve">Domain Expertise: </w:t>
      </w:r>
      <w:r>
        <w:t>Amazon/Flipkart/Walmart APIs, Retail &amp; E-commerce Ops, CXO Board Deck Creation, Project Management, Ops Workflow Management, Team Management &amp; Training, Cross-functional Collaboration</w:t>
      </w:r>
      <w:r>
        <w:br/>
      </w:r>
    </w:p>
    <w:p w14:paraId="6A89A31B" w14:textId="77777777" w:rsidR="002134D6" w:rsidRDefault="009427B2" w:rsidP="00187056">
      <w:pPr>
        <w:spacing w:after="0"/>
        <w:rPr>
          <w:b/>
        </w:rPr>
      </w:pPr>
      <w:r>
        <w:rPr>
          <w:b/>
        </w:rPr>
        <w:t xml:space="preserve">Technical Analytics: </w:t>
      </w:r>
      <w:r>
        <w:t>Data Analysis &amp; Mining, MIS Reporting Architecture, Reporting Automation, Process Optimization, Primary &amp; Secondary Research, Insight Generation</w:t>
      </w:r>
      <w:r>
        <w:br/>
      </w:r>
    </w:p>
    <w:p w14:paraId="54A30779" w14:textId="77777777" w:rsidR="002134D6" w:rsidRDefault="009427B2" w:rsidP="00187056">
      <w:pPr>
        <w:spacing w:after="0"/>
        <w:rPr>
          <w:b/>
        </w:rPr>
      </w:pPr>
      <w:r>
        <w:rPr>
          <w:b/>
        </w:rPr>
        <w:t xml:space="preserve">Programming &amp; Development: </w:t>
      </w:r>
      <w:r>
        <w:t>Python, VS Code, Office 365, Power Automate</w:t>
      </w:r>
      <w:r>
        <w:br/>
      </w:r>
    </w:p>
    <w:p w14:paraId="198EFE20" w14:textId="77777777" w:rsidR="002134D6" w:rsidRDefault="009427B2" w:rsidP="00187056">
      <w:pPr>
        <w:spacing w:after="0"/>
        <w:rPr>
          <w:b/>
        </w:rPr>
      </w:pPr>
      <w:r>
        <w:rPr>
          <w:b/>
        </w:rPr>
        <w:t xml:space="preserve">Databases &amp; Infrastructure: </w:t>
      </w:r>
      <w:r>
        <w:t xml:space="preserve">Azure Blob Storage, Azure App Services, MongoDB, </w:t>
      </w:r>
      <w:proofErr w:type="spellStart"/>
      <w:r>
        <w:t>Qdrant</w:t>
      </w:r>
      <w:proofErr w:type="spellEnd"/>
      <w:r>
        <w:t>, phpMyAdmin</w:t>
      </w:r>
      <w:r>
        <w:br/>
      </w:r>
    </w:p>
    <w:p w14:paraId="31DCDC68" w14:textId="77777777" w:rsidR="002134D6" w:rsidRDefault="009427B2" w:rsidP="00187056">
      <w:pPr>
        <w:spacing w:after="0"/>
        <w:rPr>
          <w:b/>
        </w:rPr>
      </w:pPr>
      <w:r>
        <w:rPr>
          <w:b/>
        </w:rPr>
        <w:t xml:space="preserve">Data Visualization, Reporting &amp; Design: </w:t>
      </w:r>
      <w:r>
        <w:t>Power BI, PowerPoint, Prezi, Figma, Canva, Adobe Illustrator</w:t>
      </w:r>
      <w:r>
        <w:br/>
      </w:r>
    </w:p>
    <w:p w14:paraId="36101825" w14:textId="1DB7DE6E" w:rsidR="009427B2" w:rsidRDefault="009427B2" w:rsidP="00187056">
      <w:pPr>
        <w:spacing w:after="0"/>
      </w:pPr>
      <w:r>
        <w:rPr>
          <w:b/>
        </w:rPr>
        <w:t xml:space="preserve">Productivity &amp; Office Tools: </w:t>
      </w:r>
      <w:r>
        <w:t>MS Office Suite (Word, Excel, PowerPoint), Smartsheet, Google Sheets</w:t>
      </w:r>
    </w:p>
    <w:p w14:paraId="388E84E5" w14:textId="77777777" w:rsidR="009427B2" w:rsidRDefault="009427B2" w:rsidP="00187056">
      <w:pPr>
        <w:spacing w:after="0"/>
        <w:rPr>
          <w:b/>
        </w:rPr>
      </w:pPr>
    </w:p>
    <w:p w14:paraId="4E40EE8B" w14:textId="77777777" w:rsidR="009B047D" w:rsidRDefault="00000000">
      <w:pPr>
        <w:pBdr>
          <w:bottom w:val="single" w:sz="4" w:space="1" w:color="000000"/>
        </w:pBdr>
        <w:spacing w:before="240" w:after="80"/>
      </w:pPr>
      <w:r>
        <w:rPr>
          <w:b/>
          <w:color w:val="000000"/>
          <w:sz w:val="24"/>
        </w:rPr>
        <w:t>PROFESSIONAL EXPERIENCE</w:t>
      </w:r>
    </w:p>
    <w:p w14:paraId="2C0C17F9" w14:textId="77777777" w:rsidR="009B047D" w:rsidRDefault="00000000">
      <w:pPr>
        <w:spacing w:before="120" w:after="0"/>
      </w:pPr>
      <w:r>
        <w:rPr>
          <w:b/>
        </w:rPr>
        <w:t>Eco Soul Home | Deputy Manager - Analytics</w:t>
      </w:r>
      <w:r>
        <w:tab/>
      </w:r>
      <w:r>
        <w:tab/>
      </w:r>
      <w:r>
        <w:tab/>
      </w:r>
      <w:r>
        <w:tab/>
      </w:r>
      <w:r>
        <w:tab/>
        <w:t>Jul 2022 – Present</w:t>
      </w:r>
    </w:p>
    <w:p w14:paraId="67007E40" w14:textId="77777777" w:rsidR="009B047D" w:rsidRDefault="00000000">
      <w:pPr>
        <w:pStyle w:val="ListBullet"/>
        <w:spacing w:after="40"/>
      </w:pPr>
      <w:r>
        <w:t>Spearheaded the development of 'Datahive', a centralized data warehouse using Azure and Power BI, replacing fragmented reporting and establishing a 'Single Source of Truth'.</w:t>
      </w:r>
    </w:p>
    <w:p w14:paraId="18F85271" w14:textId="77777777" w:rsidR="009B047D" w:rsidRDefault="00000000">
      <w:pPr>
        <w:pStyle w:val="ListBullet"/>
        <w:spacing w:after="40"/>
      </w:pPr>
      <w:r>
        <w:t>Architected automated ETL pipelines using Python and Power Automate to ingest raw sales data from Amazon/Walmart, reducing manual reporting time by 90%.</w:t>
      </w:r>
    </w:p>
    <w:p w14:paraId="097F6FD4" w14:textId="77777777" w:rsidR="009B047D" w:rsidRDefault="00000000">
      <w:pPr>
        <w:pStyle w:val="ListBullet"/>
        <w:spacing w:after="40"/>
      </w:pPr>
      <w:r>
        <w:t>Developed real-time Inventory Operations Dashboards tracking SLA and aging, resulting in a 15% reduction in defect rates.</w:t>
      </w:r>
    </w:p>
    <w:p w14:paraId="78F1C305" w14:textId="77777777" w:rsidR="009B047D" w:rsidRDefault="00000000">
      <w:pPr>
        <w:pStyle w:val="ListBullet"/>
        <w:spacing w:after="40"/>
      </w:pPr>
      <w:r>
        <w:t>Designed and implemented a Carbon Footprint Tracking System, successfully monitoring and validating a 20% reduction in emissions.</w:t>
      </w:r>
    </w:p>
    <w:p w14:paraId="6DD3A10E" w14:textId="77777777" w:rsidR="009B047D" w:rsidRDefault="00000000">
      <w:pPr>
        <w:pStyle w:val="ListBullet"/>
        <w:spacing w:after="40"/>
      </w:pPr>
      <w:r>
        <w:t>Partnered with C-suite executives to deliver monthly Board Decks, translating operational metrics into strategic growth plans.</w:t>
      </w:r>
    </w:p>
    <w:p w14:paraId="6AD69B3B" w14:textId="77777777" w:rsidR="009B047D" w:rsidRDefault="00000000">
      <w:pPr>
        <w:spacing w:before="160" w:after="0"/>
      </w:pPr>
      <w:r>
        <w:rPr>
          <w:b/>
        </w:rPr>
        <w:t>Data Flow Group | Business Analyst</w:t>
      </w:r>
      <w:r>
        <w:tab/>
      </w:r>
      <w:r>
        <w:tab/>
      </w:r>
      <w:r>
        <w:tab/>
      </w:r>
      <w:r>
        <w:tab/>
      </w:r>
      <w:r>
        <w:tab/>
      </w:r>
      <w:r>
        <w:tab/>
      </w:r>
      <w:r>
        <w:tab/>
        <w:t>Jan 2022 – Jun 2022</w:t>
      </w:r>
    </w:p>
    <w:p w14:paraId="460E1E18" w14:textId="77777777" w:rsidR="009B047D" w:rsidRDefault="00000000">
      <w:pPr>
        <w:pStyle w:val="ListBullet"/>
        <w:spacing w:after="40"/>
      </w:pPr>
      <w:r>
        <w:t>Analyzed revenue inflow and PSV EBITDA trends to provide diagnostic insights for executive decision-making.</w:t>
      </w:r>
    </w:p>
    <w:p w14:paraId="26A55BB5" w14:textId="77777777" w:rsidR="009B047D" w:rsidRDefault="00000000">
      <w:pPr>
        <w:pStyle w:val="ListBullet"/>
        <w:spacing w:after="40"/>
      </w:pPr>
      <w:r>
        <w:lastRenderedPageBreak/>
        <w:t>Conducted rigorous data audits at case and check levels, ensuring 99.9% data integrity for financial reporting.</w:t>
      </w:r>
    </w:p>
    <w:p w14:paraId="30BBF231" w14:textId="77777777" w:rsidR="009B047D" w:rsidRDefault="00000000">
      <w:pPr>
        <w:pStyle w:val="ListBullet"/>
        <w:spacing w:after="40"/>
      </w:pPr>
      <w:r>
        <w:t>Collaborated with HR leadership to analyze attrition data, identifying key drivers of employee turnover.</w:t>
      </w:r>
    </w:p>
    <w:p w14:paraId="3547078F" w14:textId="77777777" w:rsidR="009B047D" w:rsidRDefault="00000000">
      <w:pPr>
        <w:spacing w:before="160" w:after="0"/>
      </w:pPr>
      <w:r>
        <w:rPr>
          <w:b/>
        </w:rPr>
        <w:t>Zoylee Web Services | Business Analyst &amp; Development Executive</w:t>
      </w:r>
      <w:r>
        <w:tab/>
      </w:r>
      <w:r>
        <w:tab/>
      </w:r>
      <w:r>
        <w:tab/>
        <w:t>Nov 2019 – Jan 2022</w:t>
      </w:r>
    </w:p>
    <w:p w14:paraId="00F9D6EA" w14:textId="77777777" w:rsidR="009B047D" w:rsidRDefault="00000000">
      <w:pPr>
        <w:pStyle w:val="ListBullet"/>
        <w:spacing w:after="40"/>
      </w:pPr>
      <w:r>
        <w:t>Increased sales conversion rates by 25% through geo-spatial data mining and city-level market mapping.</w:t>
      </w:r>
    </w:p>
    <w:p w14:paraId="0BB679F2" w14:textId="77777777" w:rsidR="009B047D" w:rsidRDefault="00000000">
      <w:pPr>
        <w:pStyle w:val="ListBullet"/>
        <w:spacing w:after="40"/>
      </w:pPr>
      <w:r>
        <w:t>Improved customer retention by 10% by leveraging CRM data to personalize engagement strategies.</w:t>
      </w:r>
    </w:p>
    <w:p w14:paraId="7270EF76" w14:textId="77777777" w:rsidR="009B047D" w:rsidRDefault="00000000">
      <w:pPr>
        <w:pStyle w:val="ListBullet"/>
        <w:spacing w:after="40"/>
      </w:pPr>
      <w:proofErr w:type="gramStart"/>
      <w:r>
        <w:t>Identified</w:t>
      </w:r>
      <w:proofErr w:type="gramEnd"/>
      <w:r>
        <w:t xml:space="preserve"> critical business threats through SWOT analysis and proposed data-backed mitigation strategies.</w:t>
      </w:r>
    </w:p>
    <w:p w14:paraId="719F7032" w14:textId="77777777" w:rsidR="009B047D" w:rsidRDefault="00000000">
      <w:pPr>
        <w:pBdr>
          <w:bottom w:val="single" w:sz="4" w:space="1" w:color="000000"/>
        </w:pBdr>
        <w:spacing w:before="240" w:after="80"/>
      </w:pPr>
      <w:r>
        <w:rPr>
          <w:b/>
          <w:color w:val="000000"/>
          <w:sz w:val="24"/>
        </w:rPr>
        <w:t>KEY PROJECTS &amp; PRODUCT MANAGEMENT</w:t>
      </w:r>
    </w:p>
    <w:p w14:paraId="4C6BCB26" w14:textId="77777777" w:rsidR="00465BD0" w:rsidRDefault="00465BD0" w:rsidP="00465BD0">
      <w:pPr>
        <w:spacing w:before="80"/>
      </w:pPr>
      <w:proofErr w:type="spellStart"/>
      <w:r>
        <w:rPr>
          <w:b/>
        </w:rPr>
        <w:t>Datahive</w:t>
      </w:r>
      <w:proofErr w:type="spellEnd"/>
    </w:p>
    <w:p w14:paraId="5E5D537C" w14:textId="77777777" w:rsidR="00465BD0" w:rsidRDefault="00465BD0" w:rsidP="00465BD0">
      <w:pPr>
        <w:pStyle w:val="ListBullet"/>
      </w:pPr>
      <w:r>
        <w:t>Centralized data warehouse using Azure and Power BI, establishing a Single Source of Truth.</w:t>
      </w:r>
    </w:p>
    <w:p w14:paraId="3D589E5A" w14:textId="77777777" w:rsidR="00465BD0" w:rsidRDefault="00465BD0" w:rsidP="00465BD0">
      <w:pPr>
        <w:spacing w:before="80"/>
      </w:pPr>
      <w:r>
        <w:rPr>
          <w:b/>
        </w:rPr>
        <w:t>HRMS Suite</w:t>
      </w:r>
    </w:p>
    <w:p w14:paraId="0BBFC887" w14:textId="77777777" w:rsidR="00465BD0" w:rsidRDefault="00465BD0" w:rsidP="00465BD0">
      <w:pPr>
        <w:pStyle w:val="ListBullet"/>
      </w:pPr>
      <w:r>
        <w:t>Admin &amp; Employee portals for performance tracking and attrition analysis.</w:t>
      </w:r>
    </w:p>
    <w:p w14:paraId="577C90C0" w14:textId="77777777" w:rsidR="00465BD0" w:rsidRDefault="00465BD0" w:rsidP="00465BD0">
      <w:pPr>
        <w:spacing w:before="80"/>
      </w:pPr>
      <w:r>
        <w:rPr>
          <w:b/>
        </w:rPr>
        <w:t>Ops Trackers</w:t>
      </w:r>
    </w:p>
    <w:p w14:paraId="60C9E7F2" w14:textId="77777777" w:rsidR="00465BD0" w:rsidRDefault="00465BD0" w:rsidP="00465BD0">
      <w:pPr>
        <w:pStyle w:val="ListBullet"/>
      </w:pPr>
      <w:r>
        <w:t>Project, Query, and Asset Trackers — digitized workflows with real-time visibility.</w:t>
      </w:r>
    </w:p>
    <w:p w14:paraId="3CD412B8" w14:textId="77777777" w:rsidR="00465BD0" w:rsidRDefault="00465BD0" w:rsidP="00465BD0">
      <w:pPr>
        <w:spacing w:before="80"/>
      </w:pPr>
      <w:r>
        <w:rPr>
          <w:b/>
        </w:rPr>
        <w:t>Demand Planner Workflow</w:t>
      </w:r>
    </w:p>
    <w:p w14:paraId="2EDEF496" w14:textId="77777777" w:rsidR="00465BD0" w:rsidRDefault="00465BD0" w:rsidP="00465BD0">
      <w:pPr>
        <w:pStyle w:val="ListBullet"/>
      </w:pPr>
      <w:r>
        <w:t>Hierarchy-based approval system for demand planning with data validation before ERP ingestion.</w:t>
      </w:r>
    </w:p>
    <w:p w14:paraId="3A59ECDE" w14:textId="77777777" w:rsidR="00465BD0" w:rsidRDefault="00465BD0" w:rsidP="00465BD0">
      <w:pPr>
        <w:spacing w:before="80"/>
      </w:pPr>
      <w:r>
        <w:rPr>
          <w:b/>
        </w:rPr>
        <w:t>Internal Operations Suite</w:t>
      </w:r>
    </w:p>
    <w:p w14:paraId="26E0DA57" w14:textId="77777777" w:rsidR="00465BD0" w:rsidRDefault="00465BD0" w:rsidP="00465BD0">
      <w:pPr>
        <w:pStyle w:val="ListBullet"/>
      </w:pPr>
      <w:r>
        <w:t>Digitized manual operational logs into interactive applications using Power Apps and Power Automate.</w:t>
      </w:r>
    </w:p>
    <w:p w14:paraId="1B24FF58" w14:textId="77777777" w:rsidR="00465BD0" w:rsidRDefault="00465BD0" w:rsidP="00465BD0">
      <w:pPr>
        <w:spacing w:before="80"/>
      </w:pPr>
      <w:r>
        <w:rPr>
          <w:b/>
        </w:rPr>
        <w:t>HRMS Portal Architecture</w:t>
      </w:r>
    </w:p>
    <w:p w14:paraId="75648E3C" w14:textId="77777777" w:rsidR="00465BD0" w:rsidRDefault="00465BD0" w:rsidP="00465BD0">
      <w:pPr>
        <w:pStyle w:val="ListBullet"/>
      </w:pPr>
      <w:r>
        <w:t>Designed the logic and data structure for Admin and Employee portals to automate performance tracking and attrition analysis.</w:t>
      </w:r>
    </w:p>
    <w:p w14:paraId="2DB187A3" w14:textId="77777777" w:rsidR="00465BD0" w:rsidRDefault="00465BD0" w:rsidP="00465BD0">
      <w:pPr>
        <w:spacing w:before="80"/>
      </w:pPr>
      <w:r>
        <w:rPr>
          <w:b/>
        </w:rPr>
        <w:t>Inventory &amp; Ops Dashboard</w:t>
      </w:r>
    </w:p>
    <w:p w14:paraId="0EAD4B2A" w14:textId="77777777" w:rsidR="00465BD0" w:rsidRDefault="00465BD0" w:rsidP="00465BD0">
      <w:pPr>
        <w:pStyle w:val="ListBullet"/>
      </w:pPr>
      <w:r>
        <w:t>Real-time inventory operations dashboards tracking SLA and aging for defect reduction.</w:t>
      </w:r>
    </w:p>
    <w:p w14:paraId="292940A8" w14:textId="77777777" w:rsidR="00465BD0" w:rsidRDefault="00465BD0" w:rsidP="00465BD0">
      <w:pPr>
        <w:spacing w:before="80"/>
      </w:pPr>
      <w:r>
        <w:rPr>
          <w:b/>
        </w:rPr>
        <w:t>Sales Analytics Dashboard</w:t>
      </w:r>
    </w:p>
    <w:p w14:paraId="2EA241ED" w14:textId="77777777" w:rsidR="00465BD0" w:rsidRDefault="00465BD0" w:rsidP="00465BD0">
      <w:pPr>
        <w:pStyle w:val="ListBullet"/>
      </w:pPr>
      <w:r>
        <w:t xml:space="preserve">P&amp;L analysis, customer buying patterns, and </w:t>
      </w:r>
      <w:proofErr w:type="gramStart"/>
      <w:r>
        <w:t>returns</w:t>
      </w:r>
      <w:proofErr w:type="gramEnd"/>
      <w:r>
        <w:t xml:space="preserve"> analysis for strategic decisions.</w:t>
      </w:r>
    </w:p>
    <w:p w14:paraId="21C7F339" w14:textId="77777777" w:rsidR="00465BD0" w:rsidRDefault="00465BD0" w:rsidP="00465BD0">
      <w:pPr>
        <w:spacing w:before="80"/>
      </w:pPr>
      <w:r>
        <w:rPr>
          <w:b/>
        </w:rPr>
        <w:lastRenderedPageBreak/>
        <w:t>Board Decks &amp; CXO Reports</w:t>
      </w:r>
    </w:p>
    <w:p w14:paraId="0ECA882F" w14:textId="77777777" w:rsidR="00465BD0" w:rsidRDefault="00465BD0" w:rsidP="00465BD0">
      <w:pPr>
        <w:pStyle w:val="ListBullet"/>
      </w:pPr>
      <w:r>
        <w:t>Monthly board decks and executive reports translating operational metrics into growth plans.</w:t>
      </w:r>
    </w:p>
    <w:p w14:paraId="0AD72894" w14:textId="77777777" w:rsidR="00465BD0" w:rsidRDefault="00465BD0" w:rsidP="00465BD0">
      <w:pPr>
        <w:spacing w:before="80"/>
      </w:pPr>
      <w:r>
        <w:rPr>
          <w:b/>
        </w:rPr>
        <w:t>Strategy Presentations</w:t>
      </w:r>
    </w:p>
    <w:p w14:paraId="7B3C5D66" w14:textId="77777777" w:rsidR="00465BD0" w:rsidRDefault="00465BD0" w:rsidP="00465BD0">
      <w:pPr>
        <w:pStyle w:val="ListBullet"/>
      </w:pPr>
      <w:r>
        <w:t>Data-backed strategy and business review presentations for leadership and stakeholders.</w:t>
      </w:r>
    </w:p>
    <w:p w14:paraId="0CA02D2C" w14:textId="7E9D53C6" w:rsidR="009B047D" w:rsidRDefault="00000000">
      <w:pPr>
        <w:spacing w:before="80"/>
      </w:pPr>
      <w:r>
        <w:rPr>
          <w:b/>
        </w:rPr>
        <w:t>Internal Operations Suite (Project, Query, &amp; Asset Trackers)</w:t>
      </w:r>
    </w:p>
    <w:p w14:paraId="77F19FF6" w14:textId="77777777" w:rsidR="009B047D" w:rsidRDefault="00000000">
      <w:pPr>
        <w:pStyle w:val="ListBullet"/>
      </w:pPr>
      <w:r>
        <w:t>Digitized manual operational logs into interactive applications using Power Apps and Power Automate, providing real-time visibility into asset allocation and project status.</w:t>
      </w:r>
    </w:p>
    <w:p w14:paraId="0B929C4D" w14:textId="77777777" w:rsidR="009B047D" w:rsidRDefault="00000000">
      <w:pPr>
        <w:spacing w:before="40"/>
      </w:pPr>
      <w:r>
        <w:rPr>
          <w:b/>
        </w:rPr>
        <w:t>HRMS Portal Architecture</w:t>
      </w:r>
    </w:p>
    <w:p w14:paraId="1282FA3C" w14:textId="77777777" w:rsidR="009B047D" w:rsidRDefault="00000000">
      <w:pPr>
        <w:pStyle w:val="ListBullet"/>
      </w:pPr>
      <w:r>
        <w:t>Designed the logic and data structure for Admin and Employee portals to automate performance tracking and attrition analysis.</w:t>
      </w:r>
    </w:p>
    <w:p w14:paraId="45C6957B" w14:textId="77777777" w:rsidR="009B047D" w:rsidRDefault="00000000">
      <w:pPr>
        <w:spacing w:before="40"/>
      </w:pPr>
      <w:r>
        <w:rPr>
          <w:b/>
        </w:rPr>
        <w:t>Demand Planner Workflow Tool</w:t>
      </w:r>
    </w:p>
    <w:p w14:paraId="6E6166AC" w14:textId="77777777" w:rsidR="009B047D" w:rsidRDefault="00000000">
      <w:pPr>
        <w:pStyle w:val="ListBullet"/>
      </w:pPr>
      <w:r>
        <w:t>Built a hierarchy-based approval system for demand planning, ensuring data validation before ingestion into ERP systems.</w:t>
      </w:r>
    </w:p>
    <w:p w14:paraId="29ACD045" w14:textId="77777777" w:rsidR="009B047D" w:rsidRDefault="00000000">
      <w:pPr>
        <w:pBdr>
          <w:bottom w:val="single" w:sz="4" w:space="1" w:color="000000"/>
        </w:pBdr>
        <w:spacing w:before="240" w:after="80"/>
      </w:pPr>
      <w:r>
        <w:rPr>
          <w:b/>
          <w:color w:val="000000"/>
          <w:sz w:val="24"/>
        </w:rPr>
        <w:t>EDUCATION</w:t>
      </w:r>
    </w:p>
    <w:p w14:paraId="65BE9D3D" w14:textId="77777777" w:rsidR="009B047D" w:rsidRDefault="00000000">
      <w:pPr>
        <w:spacing w:after="0"/>
      </w:pPr>
      <w:r>
        <w:rPr>
          <w:b/>
        </w:rPr>
        <w:t>Master of Business Administration (Marketing &amp; HR)</w:t>
      </w:r>
    </w:p>
    <w:p w14:paraId="5CA31383" w14:textId="77777777" w:rsidR="009B047D" w:rsidRDefault="00000000">
      <w:r>
        <w:t>PSIT, Kanpur | 2017 – 2019</w:t>
      </w:r>
    </w:p>
    <w:p w14:paraId="77306712" w14:textId="77777777" w:rsidR="009B047D" w:rsidRDefault="00000000">
      <w:pPr>
        <w:spacing w:before="80" w:after="0"/>
      </w:pPr>
      <w:r>
        <w:rPr>
          <w:b/>
        </w:rPr>
        <w:t>Bachelor of Technology (Mechanical Engineering)</w:t>
      </w:r>
    </w:p>
    <w:p w14:paraId="16EF1F9E" w14:textId="77777777" w:rsidR="009B047D" w:rsidRDefault="00000000">
      <w:r>
        <w:t>K.N.G.D. Modi Engineering College, Ghaziabad | 2011 – 2015</w:t>
      </w:r>
    </w:p>
    <w:p w14:paraId="6E9CB076" w14:textId="77777777" w:rsidR="009B047D" w:rsidRDefault="00000000">
      <w:pPr>
        <w:pBdr>
          <w:bottom w:val="single" w:sz="4" w:space="1" w:color="000000"/>
        </w:pBdr>
        <w:spacing w:before="240" w:after="80"/>
      </w:pPr>
      <w:r>
        <w:rPr>
          <w:b/>
          <w:color w:val="000000"/>
          <w:sz w:val="24"/>
        </w:rPr>
        <w:t>CERTIFICATIONS</w:t>
      </w:r>
    </w:p>
    <w:p w14:paraId="0C2A8453" w14:textId="77777777" w:rsidR="009B047D" w:rsidRDefault="00000000">
      <w:r>
        <w:t>• Fundamentals of Operation Management | Alison</w:t>
      </w:r>
      <w:r>
        <w:br/>
        <w:t>• Strategic Management | Alison</w:t>
      </w:r>
      <w:r>
        <w:br/>
        <w:t>• Research Abstract Published under C.S.J.M University</w:t>
      </w:r>
    </w:p>
    <w:p w14:paraId="37AD2C03" w14:textId="77777777" w:rsidR="001338EB" w:rsidRDefault="001338EB"/>
    <w:p w14:paraId="4515F3C6" w14:textId="77777777" w:rsidR="006E7712" w:rsidRDefault="006E7712"/>
    <w:p w14:paraId="4EF8BC33" w14:textId="77777777" w:rsidR="003D14F7" w:rsidRDefault="003D14F7" w:rsidP="003D14F7">
      <w:pPr>
        <w:pBdr>
          <w:bottom w:val="single" w:sz="6" w:space="1" w:color="003366"/>
        </w:pBdr>
        <w:spacing w:before="280" w:after="120"/>
      </w:pPr>
      <w:r>
        <w:rPr>
          <w:b/>
          <w:color w:val="003366"/>
          <w:sz w:val="24"/>
        </w:rPr>
        <w:t>RESEARCH WORKS</w:t>
      </w:r>
    </w:p>
    <w:p w14:paraId="3758C8CB" w14:textId="77777777" w:rsidR="003D14F7" w:rsidRDefault="003D14F7" w:rsidP="003D14F7">
      <w:r>
        <w:rPr>
          <w:b/>
        </w:rPr>
        <w:t>Abstract Published under CSJMU, Kanpur University</w:t>
      </w:r>
    </w:p>
    <w:p w14:paraId="641BEC89" w14:textId="77777777" w:rsidR="003D14F7" w:rsidRDefault="003D14F7" w:rsidP="003D14F7">
      <w:r>
        <w:t>• Role of Engineering in Sustainable Agriculture Development</w:t>
      </w:r>
    </w:p>
    <w:p w14:paraId="1E4E26FA" w14:textId="77777777" w:rsidR="003D14F7" w:rsidRDefault="003D14F7" w:rsidP="003D14F7">
      <w:r>
        <w:t>• Impact on Climate Change on Agriculture &amp; Food Security</w:t>
      </w:r>
    </w:p>
    <w:p w14:paraId="373A0B2E" w14:textId="77777777" w:rsidR="003D14F7" w:rsidRDefault="003D14F7" w:rsidP="003D14F7">
      <w:r>
        <w:t>• Climate Change: Natural Disasters &amp; Migration</w:t>
      </w:r>
    </w:p>
    <w:p w14:paraId="48CBACB1" w14:textId="77777777" w:rsidR="003D14F7" w:rsidRDefault="003D14F7" w:rsidP="003D14F7">
      <w:r>
        <w:lastRenderedPageBreak/>
        <w:t>• Renewable Energy &amp; Agriculture Development</w:t>
      </w:r>
    </w:p>
    <w:p w14:paraId="48ACD8FE" w14:textId="77777777" w:rsidR="003D14F7" w:rsidRDefault="003D14F7" w:rsidP="003D14F7">
      <w:r>
        <w:rPr>
          <w:b/>
        </w:rPr>
        <w:t>MBA Research Reports</w:t>
      </w:r>
    </w:p>
    <w:p w14:paraId="2A0D682F" w14:textId="77777777" w:rsidR="003D14F7" w:rsidRDefault="003D14F7" w:rsidP="003D14F7">
      <w:r>
        <w:t>• To Evaluate the impact of integrated Mobility Solution (IMS) &amp; Digital Transformation on Users</w:t>
      </w:r>
    </w:p>
    <w:p w14:paraId="5F6299BB" w14:textId="77777777" w:rsidR="003D14F7" w:rsidRDefault="003D14F7" w:rsidP="003D14F7">
      <w:r>
        <w:t>• A Study on Digitalization Changing Phase &amp; Growth of IT Industry.</w:t>
      </w:r>
    </w:p>
    <w:p w14:paraId="0A5F0356" w14:textId="77777777" w:rsidR="006E7712" w:rsidRDefault="006E7712"/>
    <w:p w14:paraId="4BF1AD72" w14:textId="77777777" w:rsidR="001338EB" w:rsidRDefault="001338EB"/>
    <w:p w14:paraId="055209A7" w14:textId="77777777" w:rsidR="001338EB" w:rsidRDefault="001338EB"/>
    <w:p w14:paraId="0D5D423C" w14:textId="77777777" w:rsidR="001338EB" w:rsidRPr="001338EB" w:rsidRDefault="001338EB" w:rsidP="001338EB">
      <w:pPr>
        <w:rPr>
          <w:b/>
          <w:bCs/>
        </w:rPr>
      </w:pPr>
      <w:r w:rsidRPr="001338EB">
        <w:rPr>
          <w:b/>
          <w:bCs/>
        </w:rPr>
        <w:t>1. Portfolio Structural Flow</w:t>
      </w:r>
    </w:p>
    <w:p w14:paraId="4DC2BCA8" w14:textId="77777777" w:rsidR="001338EB" w:rsidRPr="001338EB" w:rsidRDefault="001338EB" w:rsidP="001338EB">
      <w:r w:rsidRPr="001338EB">
        <w:t>Think of your portfolio as a sales funnel. Start with high-level impact and move into technical depth.</w:t>
      </w:r>
    </w:p>
    <w:p w14:paraId="42CC5019" w14:textId="77777777" w:rsidR="001338EB" w:rsidRPr="001338EB" w:rsidRDefault="001338EB" w:rsidP="001338EB">
      <w:pPr>
        <w:rPr>
          <w:b/>
          <w:bCs/>
        </w:rPr>
      </w:pPr>
      <w:r w:rsidRPr="001338EB">
        <w:rPr>
          <w:b/>
          <w:bCs/>
        </w:rPr>
        <w:t>I. Hero Section (The Hook)</w:t>
      </w:r>
    </w:p>
    <w:p w14:paraId="3329AB78" w14:textId="77777777" w:rsidR="001338EB" w:rsidRPr="001338EB" w:rsidRDefault="001338EB" w:rsidP="001338EB">
      <w:pPr>
        <w:numPr>
          <w:ilvl w:val="0"/>
          <w:numId w:val="10"/>
        </w:numPr>
      </w:pPr>
      <w:r w:rsidRPr="001338EB">
        <w:rPr>
          <w:b/>
          <w:bCs/>
        </w:rPr>
        <w:t>Headline:</w:t>
      </w:r>
      <w:r w:rsidRPr="001338EB">
        <w:t xml:space="preserve"> "Shivank Rajput | Analytics Leader &amp; Product Strategist."</w:t>
      </w:r>
    </w:p>
    <w:p w14:paraId="60A3F302" w14:textId="77777777" w:rsidR="001338EB" w:rsidRPr="001338EB" w:rsidRDefault="001338EB" w:rsidP="001338EB">
      <w:pPr>
        <w:numPr>
          <w:ilvl w:val="0"/>
          <w:numId w:val="10"/>
        </w:numPr>
      </w:pPr>
      <w:r w:rsidRPr="001338EB">
        <w:rPr>
          <w:b/>
          <w:bCs/>
        </w:rPr>
        <w:t>Value Proposition:</w:t>
      </w:r>
      <w:r w:rsidRPr="001338EB">
        <w:t xml:space="preserve"> Briefly mention how you bridge the gap between complex datasets and executive decision-making (e.g., "Transforming raw data into operational efficiency and 20%+ cost savings").</w:t>
      </w:r>
    </w:p>
    <w:p w14:paraId="0CAE7A75" w14:textId="77777777" w:rsidR="001338EB" w:rsidRPr="001338EB" w:rsidRDefault="001338EB" w:rsidP="001338EB">
      <w:pPr>
        <w:numPr>
          <w:ilvl w:val="0"/>
          <w:numId w:val="10"/>
        </w:numPr>
      </w:pPr>
      <w:r w:rsidRPr="001338EB">
        <w:rPr>
          <w:b/>
          <w:bCs/>
        </w:rPr>
        <w:t>Call to Action:</w:t>
      </w:r>
      <w:r w:rsidRPr="001338EB">
        <w:t xml:space="preserve"> Buttons for "View Dashboards" and "Download CV."</w:t>
      </w:r>
    </w:p>
    <w:p w14:paraId="1C9C8F1B" w14:textId="77777777" w:rsidR="001338EB" w:rsidRPr="001338EB" w:rsidRDefault="001338EB" w:rsidP="001338EB">
      <w:pPr>
        <w:rPr>
          <w:b/>
          <w:bCs/>
        </w:rPr>
      </w:pPr>
      <w:r w:rsidRPr="001338EB">
        <w:rPr>
          <w:b/>
          <w:bCs/>
        </w:rPr>
        <w:t>II. Specialized Experience: Internal Portals &amp; Tools</w:t>
      </w:r>
    </w:p>
    <w:p w14:paraId="3D2AC5EB" w14:textId="77777777" w:rsidR="001338EB" w:rsidRPr="001338EB" w:rsidRDefault="001338EB" w:rsidP="001338EB">
      <w:r w:rsidRPr="001338EB">
        <w:t xml:space="preserve">Since you've built complex internal systems like </w:t>
      </w:r>
      <w:proofErr w:type="spellStart"/>
      <w:r w:rsidRPr="001338EB">
        <w:rPr>
          <w:b/>
          <w:bCs/>
        </w:rPr>
        <w:t>Datahive</w:t>
      </w:r>
      <w:proofErr w:type="spellEnd"/>
      <w:r w:rsidRPr="001338EB">
        <w:t xml:space="preserve"> and </w:t>
      </w:r>
      <w:r w:rsidRPr="001338EB">
        <w:rPr>
          <w:b/>
          <w:bCs/>
        </w:rPr>
        <w:t>HRMS</w:t>
      </w:r>
      <w:r w:rsidRPr="001338EB">
        <w:t xml:space="preserve">, this section is your "secret </w:t>
      </w:r>
      <w:proofErr w:type="gramStart"/>
      <w:r w:rsidRPr="001338EB">
        <w:t>sauce</w:t>
      </w:r>
      <w:proofErr w:type="gramEnd"/>
      <w:r w:rsidRPr="001338EB">
        <w:t xml:space="preserve">." </w:t>
      </w:r>
      <w:r w:rsidRPr="001338EB">
        <w:rPr>
          <w:b/>
          <w:bCs/>
        </w:rPr>
        <w:t>Do not</w:t>
      </w:r>
      <w:r w:rsidRPr="001338EB">
        <w:t xml:space="preserve"> reveal company data; instead, focus on the </w:t>
      </w:r>
      <w:r w:rsidRPr="001338EB">
        <w:rPr>
          <w:b/>
          <w:bCs/>
        </w:rPr>
        <w:t>system architecture</w:t>
      </w:r>
      <w:r w:rsidRPr="001338EB">
        <w:t xml:space="preserve"> and </w:t>
      </w:r>
      <w:r w:rsidRPr="001338EB">
        <w:rPr>
          <w:b/>
          <w:bCs/>
        </w:rPr>
        <w:t>UI/UX</w:t>
      </w:r>
      <w:r w:rsidRPr="001338EB">
        <w:t>.</w:t>
      </w:r>
    </w:p>
    <w:p w14:paraId="2CF78A4F" w14:textId="77777777" w:rsidR="001338EB" w:rsidRPr="001338EB" w:rsidRDefault="001338EB" w:rsidP="001338EB">
      <w:pPr>
        <w:numPr>
          <w:ilvl w:val="0"/>
          <w:numId w:val="11"/>
        </w:numPr>
      </w:pPr>
      <w:r w:rsidRPr="001338EB">
        <w:rPr>
          <w:b/>
          <w:bCs/>
        </w:rPr>
        <w:t>The Problem:</w:t>
      </w:r>
      <w:r w:rsidRPr="001338EB">
        <w:t xml:space="preserve"> Why was the tool needed? (e.g., "Fragmented tracking across 5 departments").</w:t>
      </w:r>
    </w:p>
    <w:p w14:paraId="2F81CC8C" w14:textId="77777777" w:rsidR="001338EB" w:rsidRPr="001338EB" w:rsidRDefault="001338EB" w:rsidP="001338EB">
      <w:pPr>
        <w:numPr>
          <w:ilvl w:val="0"/>
          <w:numId w:val="11"/>
        </w:numPr>
      </w:pPr>
      <w:r w:rsidRPr="001338EB">
        <w:rPr>
          <w:b/>
          <w:bCs/>
        </w:rPr>
        <w:t>The Solution:</w:t>
      </w:r>
      <w:r w:rsidRPr="001338EB">
        <w:t xml:space="preserve"> Describe your role in the development of </w:t>
      </w:r>
      <w:proofErr w:type="spellStart"/>
      <w:r w:rsidRPr="001338EB">
        <w:t>Datahive</w:t>
      </w:r>
      <w:proofErr w:type="spellEnd"/>
      <w:r w:rsidRPr="001338EB">
        <w:t xml:space="preserve"> or the Query Tracker.</w:t>
      </w:r>
    </w:p>
    <w:p w14:paraId="2190D427" w14:textId="77777777" w:rsidR="001338EB" w:rsidRPr="001338EB" w:rsidRDefault="001338EB" w:rsidP="001338EB">
      <w:pPr>
        <w:numPr>
          <w:ilvl w:val="0"/>
          <w:numId w:val="11"/>
        </w:numPr>
      </w:pPr>
      <w:r w:rsidRPr="001338EB">
        <w:rPr>
          <w:b/>
          <w:bCs/>
        </w:rPr>
        <w:t>The Design:</w:t>
      </w:r>
      <w:r w:rsidRPr="001338EB">
        <w:t xml:space="preserve"> Use "blurred" or "anonymized" screenshots of the UI. Highlight your use of tools like </w:t>
      </w:r>
      <w:r w:rsidRPr="001338EB">
        <w:rPr>
          <w:b/>
          <w:bCs/>
        </w:rPr>
        <w:t>Figma</w:t>
      </w:r>
      <w:r w:rsidRPr="001338EB">
        <w:t xml:space="preserve"> and </w:t>
      </w:r>
      <w:r w:rsidRPr="001338EB">
        <w:rPr>
          <w:b/>
          <w:bCs/>
        </w:rPr>
        <w:t>Illustrator</w:t>
      </w:r>
      <w:r w:rsidRPr="001338EB">
        <w:t xml:space="preserve"> for the interface.</w:t>
      </w:r>
    </w:p>
    <w:p w14:paraId="4C27A5F9" w14:textId="77777777" w:rsidR="001338EB" w:rsidRPr="001338EB" w:rsidRDefault="001338EB" w:rsidP="001338EB">
      <w:pPr>
        <w:numPr>
          <w:ilvl w:val="0"/>
          <w:numId w:val="11"/>
        </w:numPr>
      </w:pPr>
      <w:r w:rsidRPr="001338EB">
        <w:rPr>
          <w:b/>
          <w:bCs/>
        </w:rPr>
        <w:t>The Tech Stack:</w:t>
      </w:r>
      <w:r w:rsidRPr="001338EB">
        <w:t xml:space="preserve"> Mention the integration—Azure for data, Python for the engine, and Power BI for the output.</w:t>
      </w:r>
    </w:p>
    <w:p w14:paraId="28171813" w14:textId="77777777" w:rsidR="001338EB" w:rsidRPr="001338EB" w:rsidRDefault="001338EB" w:rsidP="001338EB">
      <w:pPr>
        <w:rPr>
          <w:b/>
          <w:bCs/>
        </w:rPr>
      </w:pPr>
      <w:r w:rsidRPr="001338EB">
        <w:rPr>
          <w:b/>
          <w:bCs/>
        </w:rPr>
        <w:t>III. Featured Case Studies (The Evidence)</w:t>
      </w:r>
    </w:p>
    <w:p w14:paraId="190369D8" w14:textId="77777777" w:rsidR="001338EB" w:rsidRPr="001338EB" w:rsidRDefault="001338EB" w:rsidP="001338EB">
      <w:r w:rsidRPr="001338EB">
        <w:t>Pick 3–4 high-impact projects from your CV:</w:t>
      </w:r>
    </w:p>
    <w:p w14:paraId="33004E40" w14:textId="77777777" w:rsidR="001338EB" w:rsidRPr="001338EB" w:rsidRDefault="001338EB" w:rsidP="001338EB">
      <w:pPr>
        <w:numPr>
          <w:ilvl w:val="0"/>
          <w:numId w:val="12"/>
        </w:numPr>
      </w:pPr>
      <w:r w:rsidRPr="001338EB">
        <w:rPr>
          <w:b/>
          <w:bCs/>
        </w:rPr>
        <w:lastRenderedPageBreak/>
        <w:t>Inventory &amp; Operations Dashboard:</w:t>
      </w:r>
      <w:r w:rsidRPr="001338EB">
        <w:t xml:space="preserve"> Highlight the 15% defect reduction.</w:t>
      </w:r>
    </w:p>
    <w:p w14:paraId="2DC6AB5E" w14:textId="77777777" w:rsidR="001338EB" w:rsidRPr="001338EB" w:rsidRDefault="001338EB" w:rsidP="001338EB">
      <w:pPr>
        <w:numPr>
          <w:ilvl w:val="0"/>
          <w:numId w:val="12"/>
        </w:numPr>
      </w:pPr>
      <w:r w:rsidRPr="001338EB">
        <w:rPr>
          <w:b/>
          <w:bCs/>
        </w:rPr>
        <w:t>Carbon Footprint Tracking:</w:t>
      </w:r>
      <w:r w:rsidRPr="001338EB">
        <w:t xml:space="preserve"> Show your ability to align data with ESG (Environmental, Social, and Governance) goals, noting the 20% reduction tracking.</w:t>
      </w:r>
    </w:p>
    <w:p w14:paraId="39A8FEE1" w14:textId="77777777" w:rsidR="001338EB" w:rsidRPr="001338EB" w:rsidRDefault="001338EB" w:rsidP="001338EB">
      <w:pPr>
        <w:numPr>
          <w:ilvl w:val="0"/>
          <w:numId w:val="12"/>
        </w:numPr>
      </w:pPr>
      <w:r w:rsidRPr="001338EB">
        <w:rPr>
          <w:b/>
          <w:bCs/>
        </w:rPr>
        <w:t>Sales &amp; Retail Analysis:</w:t>
      </w:r>
      <w:r w:rsidRPr="001338EB">
        <w:t xml:space="preserve"> Focus on the SKU-level insights and how they </w:t>
      </w:r>
      <w:proofErr w:type="gramStart"/>
      <w:r w:rsidRPr="001338EB">
        <w:t>influenced</w:t>
      </w:r>
      <w:proofErr w:type="gramEnd"/>
      <w:r w:rsidRPr="001338EB">
        <w:t xml:space="preserve"> inventory restocking.</w:t>
      </w:r>
    </w:p>
    <w:p w14:paraId="2346CD64" w14:textId="77777777" w:rsidR="001338EB" w:rsidRPr="001338EB" w:rsidRDefault="001338EB" w:rsidP="001338EB">
      <w:pPr>
        <w:rPr>
          <w:b/>
          <w:bCs/>
        </w:rPr>
      </w:pPr>
      <w:r w:rsidRPr="001338EB">
        <w:rPr>
          <w:b/>
          <w:bCs/>
        </w:rPr>
        <w:t>IV. Technical Skill Matrix</w:t>
      </w:r>
    </w:p>
    <w:p w14:paraId="6E422C06" w14:textId="77777777" w:rsidR="001338EB" w:rsidRPr="001338EB" w:rsidRDefault="001338EB" w:rsidP="001338EB">
      <w:r w:rsidRPr="001338EB">
        <w:t>Use a clean, categorized table or icons to show proficiency:</w:t>
      </w:r>
    </w:p>
    <w:p w14:paraId="7B9FD2F2" w14:textId="77777777" w:rsidR="001338EB" w:rsidRPr="001338EB" w:rsidRDefault="001338EB" w:rsidP="001338EB">
      <w:pPr>
        <w:numPr>
          <w:ilvl w:val="0"/>
          <w:numId w:val="13"/>
        </w:numPr>
      </w:pPr>
      <w:r w:rsidRPr="001338EB">
        <w:rPr>
          <w:b/>
          <w:bCs/>
        </w:rPr>
        <w:t>BI &amp; Viz:</w:t>
      </w:r>
      <w:r w:rsidRPr="001338EB">
        <w:t xml:space="preserve"> Power BI (DAX), Tableau, Canva, Prezi.</w:t>
      </w:r>
    </w:p>
    <w:p w14:paraId="3D6C75FD" w14:textId="77777777" w:rsidR="001338EB" w:rsidRPr="001338EB" w:rsidRDefault="001338EB" w:rsidP="001338EB">
      <w:pPr>
        <w:numPr>
          <w:ilvl w:val="0"/>
          <w:numId w:val="13"/>
        </w:numPr>
      </w:pPr>
      <w:r w:rsidRPr="001338EB">
        <w:rPr>
          <w:b/>
          <w:bCs/>
        </w:rPr>
        <w:t>Data Engineering:</w:t>
      </w:r>
      <w:r w:rsidRPr="001338EB">
        <w:t xml:space="preserve"> Python, SQL, Azure, Power Query.</w:t>
      </w:r>
    </w:p>
    <w:p w14:paraId="04F7504B" w14:textId="77777777" w:rsidR="001338EB" w:rsidRPr="001338EB" w:rsidRDefault="001338EB" w:rsidP="001338EB">
      <w:pPr>
        <w:numPr>
          <w:ilvl w:val="0"/>
          <w:numId w:val="13"/>
        </w:numPr>
      </w:pPr>
      <w:r w:rsidRPr="001338EB">
        <w:rPr>
          <w:b/>
          <w:bCs/>
        </w:rPr>
        <w:t>Design:</w:t>
      </w:r>
      <w:r w:rsidRPr="001338EB">
        <w:t xml:space="preserve"> Figma, Illustrator, MS Office.</w:t>
      </w:r>
    </w:p>
    <w:p w14:paraId="1ECFF782" w14:textId="77777777" w:rsidR="001338EB" w:rsidRPr="001338EB" w:rsidRDefault="00000000" w:rsidP="001338EB">
      <w:r>
        <w:pict w14:anchorId="4D8A75C0">
          <v:rect id="_x0000_i1025" style="width:0;height:1.5pt" o:hralign="center" o:hrstd="t" o:hr="t" fillcolor="#a0a0a0" stroked="f"/>
        </w:pict>
      </w:r>
    </w:p>
    <w:p w14:paraId="2B56FACA" w14:textId="77777777" w:rsidR="001338EB" w:rsidRPr="001338EB" w:rsidRDefault="001338EB" w:rsidP="001338EB">
      <w:pPr>
        <w:rPr>
          <w:b/>
          <w:bCs/>
        </w:rPr>
      </w:pPr>
      <w:r w:rsidRPr="001338EB">
        <w:rPr>
          <w:b/>
          <w:bCs/>
        </w:rPr>
        <w:t>2. Best Platforms for Deployment (Free)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1538"/>
        <w:gridCol w:w="5325"/>
      </w:tblGrid>
      <w:tr w:rsidR="001338EB" w:rsidRPr="001338EB" w14:paraId="521056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DFD294" w14:textId="77777777" w:rsidR="001338EB" w:rsidRPr="001338EB" w:rsidRDefault="001338EB" w:rsidP="001338EB">
            <w:r w:rsidRPr="001338EB">
              <w:rPr>
                <w:b/>
                <w:bCs/>
              </w:rPr>
              <w:t>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E3E47" w14:textId="77777777" w:rsidR="001338EB" w:rsidRPr="001338EB" w:rsidRDefault="001338EB" w:rsidP="001338EB">
            <w:r w:rsidRPr="001338EB">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7DA59" w14:textId="77777777" w:rsidR="001338EB" w:rsidRPr="001338EB" w:rsidRDefault="001338EB" w:rsidP="001338EB">
            <w:r w:rsidRPr="001338EB">
              <w:rPr>
                <w:b/>
                <w:bCs/>
              </w:rPr>
              <w:t>Why Use It?</w:t>
            </w:r>
          </w:p>
        </w:tc>
      </w:tr>
      <w:tr w:rsidR="001338EB" w:rsidRPr="001338EB" w14:paraId="433448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DE1750" w14:textId="77777777" w:rsidR="001338EB" w:rsidRPr="001338EB" w:rsidRDefault="001338EB" w:rsidP="001338EB">
            <w:r w:rsidRPr="001338EB">
              <w:rPr>
                <w:b/>
                <w:bCs/>
              </w:rPr>
              <w:t>GitHub Pages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13E09" w14:textId="77777777" w:rsidR="001338EB" w:rsidRPr="001338EB" w:rsidRDefault="001338EB" w:rsidP="001338EB">
            <w:r w:rsidRPr="001338EB">
              <w:rPr>
                <w:b/>
                <w:bCs/>
              </w:rPr>
              <w:t>Technical Credibility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5E7A4" w14:textId="77777777" w:rsidR="001338EB" w:rsidRPr="001338EB" w:rsidRDefault="001338EB" w:rsidP="001338EB">
            <w:r w:rsidRPr="001338EB">
              <w:t>Perfect for hosting a static site if you have your code in a repository. It's free and highly professional for analysts.</w:t>
            </w:r>
          </w:p>
        </w:tc>
      </w:tr>
      <w:tr w:rsidR="001338EB" w:rsidRPr="001338EB" w14:paraId="5B5130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CF6DF6" w14:textId="77777777" w:rsidR="001338EB" w:rsidRPr="001338EB" w:rsidRDefault="001338EB" w:rsidP="001338EB">
            <w:proofErr w:type="spellStart"/>
            <w:r w:rsidRPr="001338EB">
              <w:rPr>
                <w:b/>
                <w:bCs/>
              </w:rPr>
              <w:t>Streamlit</w:t>
            </w:r>
            <w:proofErr w:type="spellEnd"/>
            <w:r w:rsidRPr="001338EB">
              <w:rPr>
                <w:b/>
                <w:bCs/>
              </w:rPr>
              <w:t xml:space="preserve"> Community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A4710" w14:textId="77777777" w:rsidR="001338EB" w:rsidRPr="001338EB" w:rsidRDefault="001338EB" w:rsidP="001338EB">
            <w:r w:rsidRPr="001338EB">
              <w:rPr>
                <w:b/>
                <w:bCs/>
              </w:rPr>
              <w:t>Interactive Apps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522B4" w14:textId="77777777" w:rsidR="001338EB" w:rsidRPr="001338EB" w:rsidRDefault="001338EB" w:rsidP="001338EB">
            <w:r w:rsidRPr="001338EB">
              <w:t>If you want to showcase "</w:t>
            </w:r>
            <w:proofErr w:type="spellStart"/>
            <w:r w:rsidRPr="001338EB">
              <w:t>Datahive</w:t>
            </w:r>
            <w:proofErr w:type="spellEnd"/>
            <w:r w:rsidRPr="001338EB">
              <w:t xml:space="preserve">" or "Query Tracker" as live (demo) apps using Python, </w:t>
            </w:r>
            <w:proofErr w:type="spellStart"/>
            <w:r w:rsidRPr="001338EB">
              <w:t>Streamlit</w:t>
            </w:r>
            <w:proofErr w:type="spellEnd"/>
            <w:r w:rsidRPr="001338EB">
              <w:t xml:space="preserve"> is the industry standard.</w:t>
            </w:r>
          </w:p>
        </w:tc>
      </w:tr>
      <w:tr w:rsidR="001338EB" w:rsidRPr="001338EB" w14:paraId="61D55A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CAFBE6" w14:textId="77777777" w:rsidR="001338EB" w:rsidRPr="001338EB" w:rsidRDefault="001338EB" w:rsidP="001338EB">
            <w:r w:rsidRPr="001338EB">
              <w:rPr>
                <w:b/>
                <w:bCs/>
              </w:rPr>
              <w:t>Notion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E79F4" w14:textId="77777777" w:rsidR="001338EB" w:rsidRPr="001338EB" w:rsidRDefault="001338EB" w:rsidP="001338EB">
            <w:r w:rsidRPr="001338EB">
              <w:rPr>
                <w:b/>
                <w:bCs/>
              </w:rPr>
              <w:t>Speed &amp; Layout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93F7C" w14:textId="77777777" w:rsidR="001338EB" w:rsidRPr="001338EB" w:rsidRDefault="001338EB" w:rsidP="001338EB">
            <w:r w:rsidRPr="001338EB">
              <w:t>Extremely fast to set up. You can embed Power BI links and Figma designs directly into the page.</w:t>
            </w:r>
          </w:p>
        </w:tc>
      </w:tr>
      <w:tr w:rsidR="001338EB" w:rsidRPr="001338EB" w14:paraId="4A3014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00B422" w14:textId="77777777" w:rsidR="001338EB" w:rsidRPr="001338EB" w:rsidRDefault="001338EB" w:rsidP="001338EB">
            <w:r w:rsidRPr="001338EB">
              <w:rPr>
                <w:b/>
                <w:bCs/>
              </w:rPr>
              <w:t xml:space="preserve">Netlify / </w:t>
            </w:r>
            <w:proofErr w:type="spellStart"/>
            <w:r w:rsidRPr="001338EB">
              <w:rPr>
                <w:b/>
                <w:bCs/>
              </w:rPr>
              <w:t>Vercel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0B6A6C" w14:textId="77777777" w:rsidR="001338EB" w:rsidRPr="001338EB" w:rsidRDefault="001338EB" w:rsidP="001338EB">
            <w:r w:rsidRPr="001338EB">
              <w:rPr>
                <w:b/>
                <w:bCs/>
              </w:rPr>
              <w:t>Advanced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E848F" w14:textId="77777777" w:rsidR="001338EB" w:rsidRPr="001338EB" w:rsidRDefault="001338EB" w:rsidP="001338EB">
            <w:r w:rsidRPr="001338EB">
              <w:t>If you use a framework like React or a static site generator, these offer better deployment features than GitHub Pages.</w:t>
            </w:r>
          </w:p>
        </w:tc>
      </w:tr>
    </w:tbl>
    <w:p w14:paraId="319BC94E" w14:textId="77777777" w:rsidR="001338EB" w:rsidRPr="001338EB" w:rsidRDefault="00000000" w:rsidP="001338EB">
      <w:r>
        <w:pict w14:anchorId="53D42A07">
          <v:rect id="_x0000_i1026" style="width:0;height:1.5pt" o:hralign="center" o:hrstd="t" o:hr="t" fillcolor="#a0a0a0" stroked="f"/>
        </w:pict>
      </w:r>
    </w:p>
    <w:p w14:paraId="40868955" w14:textId="77777777" w:rsidR="001338EB" w:rsidRPr="001338EB" w:rsidRDefault="001338EB" w:rsidP="001338EB">
      <w:pPr>
        <w:rPr>
          <w:b/>
          <w:bCs/>
        </w:rPr>
      </w:pPr>
      <w:r w:rsidRPr="001338EB">
        <w:rPr>
          <w:b/>
          <w:bCs/>
        </w:rPr>
        <w:t>3. How to Showcase Proprietary Tools Safely</w:t>
      </w:r>
    </w:p>
    <w:p w14:paraId="044F4D1C" w14:textId="77777777" w:rsidR="001338EB" w:rsidRPr="001338EB" w:rsidRDefault="001338EB" w:rsidP="001338EB">
      <w:r w:rsidRPr="001338EB">
        <w:t xml:space="preserve">Since your tools (HRMS, </w:t>
      </w:r>
      <w:proofErr w:type="spellStart"/>
      <w:r w:rsidRPr="001338EB">
        <w:t>Datahive</w:t>
      </w:r>
      <w:proofErr w:type="spellEnd"/>
      <w:r w:rsidRPr="001338EB">
        <w:t>) contain sensitive company data, use these strategies:</w:t>
      </w:r>
    </w:p>
    <w:p w14:paraId="714DECBB" w14:textId="77777777" w:rsidR="001338EB" w:rsidRPr="001338EB" w:rsidRDefault="001338EB" w:rsidP="001338EB">
      <w:pPr>
        <w:numPr>
          <w:ilvl w:val="0"/>
          <w:numId w:val="14"/>
        </w:numPr>
      </w:pPr>
      <w:r w:rsidRPr="001338EB">
        <w:rPr>
          <w:b/>
          <w:bCs/>
        </w:rPr>
        <w:t>Wireframes Only:</w:t>
      </w:r>
      <w:r w:rsidRPr="001338EB">
        <w:t xml:space="preserve"> Show the Figma wireframes instead of the live application. This proves your design thinking without exposing data.</w:t>
      </w:r>
    </w:p>
    <w:p w14:paraId="557FBFAA" w14:textId="77777777" w:rsidR="001338EB" w:rsidRPr="001338EB" w:rsidRDefault="001338EB" w:rsidP="001338EB">
      <w:pPr>
        <w:numPr>
          <w:ilvl w:val="0"/>
          <w:numId w:val="14"/>
        </w:numPr>
      </w:pPr>
      <w:r w:rsidRPr="001338EB">
        <w:rPr>
          <w:b/>
          <w:bCs/>
        </w:rPr>
        <w:t>Simulated Data:</w:t>
      </w:r>
      <w:r w:rsidRPr="001338EB">
        <w:t xml:space="preserve"> Create a "Demo Version" of the tool using a public dataset (like the "Titanic" or "Superstore" dataset) but keeping your original logic and UI.</w:t>
      </w:r>
    </w:p>
    <w:p w14:paraId="20E8AECE" w14:textId="77777777" w:rsidR="001338EB" w:rsidRPr="001338EB" w:rsidRDefault="001338EB" w:rsidP="001338EB">
      <w:pPr>
        <w:numPr>
          <w:ilvl w:val="0"/>
          <w:numId w:val="14"/>
        </w:numPr>
      </w:pPr>
      <w:r w:rsidRPr="001338EB">
        <w:rPr>
          <w:b/>
          <w:bCs/>
        </w:rPr>
        <w:lastRenderedPageBreak/>
        <w:t>Process Flowcharts:</w:t>
      </w:r>
      <w:r w:rsidRPr="001338EB">
        <w:t xml:space="preserve"> Use diagrams to show the data flow (e.g., SQL Server → Python Processing → Power BI Dashboard) rather than the actual tables.</w:t>
      </w:r>
    </w:p>
    <w:p w14:paraId="1986EAB5" w14:textId="77777777" w:rsidR="001338EB" w:rsidRPr="001338EB" w:rsidRDefault="001338EB" w:rsidP="001338EB">
      <w:r w:rsidRPr="001338EB">
        <w:t xml:space="preserve">Would you like me to help you write a </w:t>
      </w:r>
      <w:r w:rsidRPr="001338EB">
        <w:rPr>
          <w:b/>
          <w:bCs/>
        </w:rPr>
        <w:t>"Problem-Solution-Impact"</w:t>
      </w:r>
      <w:r w:rsidRPr="001338EB">
        <w:t xml:space="preserve"> description for one of your specific tools, like </w:t>
      </w:r>
      <w:proofErr w:type="spellStart"/>
      <w:r w:rsidRPr="001338EB">
        <w:rPr>
          <w:b/>
          <w:bCs/>
        </w:rPr>
        <w:t>Datahive</w:t>
      </w:r>
      <w:proofErr w:type="spellEnd"/>
      <w:r w:rsidRPr="001338EB">
        <w:t xml:space="preserve"> or the </w:t>
      </w:r>
      <w:r w:rsidRPr="001338EB">
        <w:rPr>
          <w:b/>
          <w:bCs/>
        </w:rPr>
        <w:t>HRMS Admin</w:t>
      </w:r>
      <w:r w:rsidRPr="001338EB">
        <w:t>?</w:t>
      </w:r>
    </w:p>
    <w:p w14:paraId="07D57015" w14:textId="77777777" w:rsidR="001338EB" w:rsidRDefault="001338EB"/>
    <w:p w14:paraId="7A0078C4" w14:textId="77777777" w:rsidR="00E262C2" w:rsidRDefault="00E262C2"/>
    <w:p w14:paraId="6B5547C6" w14:textId="77777777" w:rsidR="00E262C2" w:rsidRDefault="00E262C2"/>
    <w:p w14:paraId="7E5B6011" w14:textId="77777777" w:rsidR="00E262C2" w:rsidRDefault="00E262C2"/>
    <w:p w14:paraId="0B0AACD9" w14:textId="77777777" w:rsidR="00E262C2" w:rsidRDefault="00E262C2"/>
    <w:p w14:paraId="489D0F27" w14:textId="77777777" w:rsidR="00C57A5C" w:rsidRPr="00C57A5C" w:rsidRDefault="00C57A5C" w:rsidP="00C57A5C">
      <w:pPr>
        <w:rPr>
          <w:b/>
          <w:bCs/>
        </w:rPr>
      </w:pPr>
      <w:r w:rsidRPr="00C57A5C">
        <w:rPr>
          <w:b/>
          <w:bCs/>
        </w:rPr>
        <w:t>Key Impact &amp; Expertise</w:t>
      </w:r>
    </w:p>
    <w:p w14:paraId="4C5B17E5" w14:textId="77777777" w:rsidR="00C57A5C" w:rsidRPr="00C57A5C" w:rsidRDefault="00C57A5C" w:rsidP="00C57A5C">
      <w:pPr>
        <w:numPr>
          <w:ilvl w:val="0"/>
          <w:numId w:val="15"/>
        </w:numPr>
      </w:pPr>
      <w:r w:rsidRPr="00C57A5C">
        <w:rPr>
          <w:b/>
          <w:bCs/>
        </w:rPr>
        <w:t>Strategic Data Leadership:</w:t>
      </w:r>
      <w:r w:rsidRPr="00C57A5C">
        <w:t xml:space="preserve"> Expert at translating complex technical architecture into executive-level insights that inform long-term business strategy.</w:t>
      </w:r>
    </w:p>
    <w:p w14:paraId="5DB08607" w14:textId="77777777" w:rsidR="00C57A5C" w:rsidRPr="00C57A5C" w:rsidRDefault="00C57A5C" w:rsidP="00C57A5C">
      <w:pPr>
        <w:numPr>
          <w:ilvl w:val="0"/>
          <w:numId w:val="15"/>
        </w:numPr>
      </w:pPr>
      <w:r w:rsidRPr="00C57A5C">
        <w:rPr>
          <w:b/>
          <w:bCs/>
        </w:rPr>
        <w:t>Operational Intelligence:</w:t>
      </w:r>
      <w:r w:rsidRPr="00C57A5C">
        <w:t xml:space="preserve"> Proven ability to identify bottlenecks in e-commerce and enterprise operations, resulting in a </w:t>
      </w:r>
      <w:r w:rsidRPr="00C57A5C">
        <w:rPr>
          <w:b/>
          <w:bCs/>
        </w:rPr>
        <w:t>15% reduction in inventory defect rates</w:t>
      </w:r>
      <w:r w:rsidRPr="00C57A5C">
        <w:t xml:space="preserve"> through real-time monitoring.</w:t>
      </w:r>
    </w:p>
    <w:p w14:paraId="5812B294" w14:textId="77777777" w:rsidR="00C57A5C" w:rsidRPr="00C57A5C" w:rsidRDefault="00C57A5C" w:rsidP="00C57A5C">
      <w:pPr>
        <w:numPr>
          <w:ilvl w:val="0"/>
          <w:numId w:val="15"/>
        </w:numPr>
      </w:pPr>
      <w:r w:rsidRPr="00C57A5C">
        <w:rPr>
          <w:b/>
          <w:bCs/>
        </w:rPr>
        <w:t>Growth-Focused Analytics:</w:t>
      </w:r>
      <w:r w:rsidRPr="00C57A5C">
        <w:t xml:space="preserve"> Leveraged advanced data mining techniques to identify high-value customer behaviors, leading to a </w:t>
      </w:r>
      <w:r w:rsidRPr="00C57A5C">
        <w:rPr>
          <w:b/>
          <w:bCs/>
        </w:rPr>
        <w:t>25% increase in sales conversion rates</w:t>
      </w:r>
      <w:r w:rsidRPr="00C57A5C">
        <w:t>.</w:t>
      </w:r>
    </w:p>
    <w:p w14:paraId="6BEE19C1" w14:textId="3E36207E" w:rsidR="00C57A5C" w:rsidRPr="00C57A5C" w:rsidRDefault="00C57A5C" w:rsidP="00C57A5C">
      <w:pPr>
        <w:numPr>
          <w:ilvl w:val="0"/>
          <w:numId w:val="15"/>
        </w:numPr>
      </w:pPr>
      <w:r w:rsidRPr="00C57A5C">
        <w:rPr>
          <w:b/>
          <w:bCs/>
        </w:rPr>
        <w:t>Scalable Automation:</w:t>
      </w:r>
      <w:r w:rsidRPr="00C57A5C">
        <w:t xml:space="preserve"> Specialized in building intelligent automation workflows and </w:t>
      </w:r>
      <w:r w:rsidR="00BA7E11">
        <w:t>Dashboarding</w:t>
      </w:r>
      <w:r w:rsidRPr="00C57A5C">
        <w:t xml:space="preserve"> ecosystems that replace manual reporting with live, scalable business intelligence.</w:t>
      </w:r>
    </w:p>
    <w:p w14:paraId="285EF33B" w14:textId="06D79F64" w:rsidR="00C57A5C" w:rsidRPr="00C57A5C" w:rsidRDefault="00043971" w:rsidP="00C57A5C">
      <w:pPr>
        <w:numPr>
          <w:ilvl w:val="0"/>
          <w:numId w:val="15"/>
        </w:numPr>
      </w:pPr>
      <w:r>
        <w:rPr>
          <w:b/>
          <w:bCs/>
        </w:rPr>
        <w:t>Product</w:t>
      </w:r>
      <w:r w:rsidR="00C57A5C" w:rsidRPr="00C57A5C">
        <w:rPr>
          <w:b/>
          <w:bCs/>
        </w:rPr>
        <w:t xml:space="preserve"> Architecture:</w:t>
      </w:r>
      <w:r w:rsidR="00C57A5C" w:rsidRPr="00C57A5C">
        <w:t xml:space="preserve"> Deeply experienced in managing the full data lifecycle—from ingestion and transformation to designing the UI/UX for client-side data applications.</w:t>
      </w:r>
    </w:p>
    <w:p w14:paraId="3A82DB27" w14:textId="77777777" w:rsidR="00E262C2" w:rsidRDefault="00E262C2"/>
    <w:p w14:paraId="38CBF39D" w14:textId="2BE57C25" w:rsidR="00474D03" w:rsidRDefault="00474D03">
      <w:r>
        <w:t>Ecosoul:</w:t>
      </w:r>
    </w:p>
    <w:p w14:paraId="49EFB252" w14:textId="4397F118" w:rsidR="00474D03" w:rsidRPr="00474D03" w:rsidRDefault="00474D03" w:rsidP="00474D03">
      <w:pPr>
        <w:tabs>
          <w:tab w:val="num" w:pos="720"/>
        </w:tabs>
      </w:pPr>
      <w:proofErr w:type="gramStart"/>
      <w:r w:rsidRPr="00474D03">
        <w:t xml:space="preserve">  </w:t>
      </w:r>
      <w:r w:rsidRPr="00474D03">
        <w:rPr>
          <w:b/>
          <w:bCs/>
        </w:rPr>
        <w:t>Data</w:t>
      </w:r>
      <w:proofErr w:type="gramEnd"/>
      <w:r w:rsidRPr="00474D03">
        <w:rPr>
          <w:b/>
          <w:bCs/>
        </w:rPr>
        <w:t xml:space="preserve"> Source &amp; Integration</w:t>
      </w:r>
      <w:r>
        <w:rPr>
          <w:b/>
          <w:bCs/>
        </w:rPr>
        <w:t xml:space="preserve">: </w:t>
      </w:r>
      <w:r w:rsidRPr="00474D03">
        <w:t>Collected and integrated data from multiple sources including databases, APIs, Azure Blob Storage, and operational systems.</w:t>
      </w:r>
    </w:p>
    <w:p w14:paraId="002F4A00" w14:textId="263BB84D" w:rsidR="00474D03" w:rsidRPr="00474D03" w:rsidRDefault="00474D03" w:rsidP="00474D03">
      <w:proofErr w:type="gramStart"/>
      <w:r w:rsidRPr="00474D03">
        <w:t xml:space="preserve">  </w:t>
      </w:r>
      <w:r w:rsidRPr="00474D03">
        <w:rPr>
          <w:b/>
          <w:bCs/>
        </w:rPr>
        <w:t>Data</w:t>
      </w:r>
      <w:proofErr w:type="gramEnd"/>
      <w:r w:rsidRPr="00474D03">
        <w:rPr>
          <w:b/>
          <w:bCs/>
        </w:rPr>
        <w:t xml:space="preserve"> Engineering &amp; Pipeline Development</w:t>
      </w:r>
      <w:r>
        <w:rPr>
          <w:b/>
          <w:bCs/>
        </w:rPr>
        <w:t xml:space="preserve">: </w:t>
      </w:r>
      <w:r w:rsidRPr="00474D03">
        <w:t>Built automated ETL/ELT pipelines using Python, SQL, and Azure Data Factory to transform raw data into structured analytical datasets.</w:t>
      </w:r>
    </w:p>
    <w:p w14:paraId="1630D993" w14:textId="46FD3386" w:rsidR="00474D03" w:rsidRPr="00474D03" w:rsidRDefault="00474D03" w:rsidP="00474D03">
      <w:pPr>
        <w:tabs>
          <w:tab w:val="num" w:pos="720"/>
        </w:tabs>
      </w:pPr>
      <w:proofErr w:type="gramStart"/>
      <w:r w:rsidRPr="00474D03">
        <w:t xml:space="preserve">  </w:t>
      </w:r>
      <w:r w:rsidRPr="00474D03">
        <w:rPr>
          <w:b/>
          <w:bCs/>
        </w:rPr>
        <w:t>Data</w:t>
      </w:r>
      <w:proofErr w:type="gramEnd"/>
      <w:r w:rsidRPr="00474D03">
        <w:rPr>
          <w:b/>
          <w:bCs/>
        </w:rPr>
        <w:t xml:space="preserve"> Modeling &amp; Processing</w:t>
      </w:r>
      <w:r>
        <w:rPr>
          <w:b/>
          <w:bCs/>
        </w:rPr>
        <w:t xml:space="preserve">: </w:t>
      </w:r>
      <w:r w:rsidRPr="00474D03">
        <w:t>Designed scalable data models and optimized large datasets for efficient querying, reporting, and analytics.</w:t>
      </w:r>
    </w:p>
    <w:p w14:paraId="0302D063" w14:textId="596D4EC3" w:rsidR="00474D03" w:rsidRPr="00474D03" w:rsidRDefault="00474D03" w:rsidP="00474D03">
      <w:pPr>
        <w:tabs>
          <w:tab w:val="num" w:pos="720"/>
        </w:tabs>
      </w:pPr>
      <w:proofErr w:type="gramStart"/>
      <w:r w:rsidRPr="00474D03">
        <w:lastRenderedPageBreak/>
        <w:t xml:space="preserve">  </w:t>
      </w:r>
      <w:r w:rsidRPr="00474D03">
        <w:rPr>
          <w:b/>
          <w:bCs/>
        </w:rPr>
        <w:t>Analytics</w:t>
      </w:r>
      <w:proofErr w:type="gramEnd"/>
      <w:r w:rsidRPr="00474D03">
        <w:rPr>
          <w:b/>
          <w:bCs/>
        </w:rPr>
        <w:t>, Reporting &amp; Visualization</w:t>
      </w:r>
      <w:r>
        <w:rPr>
          <w:b/>
          <w:bCs/>
        </w:rPr>
        <w:t xml:space="preserve">: </w:t>
      </w:r>
      <w:r w:rsidRPr="00474D03">
        <w:t>Developed interactive dashboards and KPI reports using Power BI, Excel, and Python to support business decision-making.</w:t>
      </w:r>
    </w:p>
    <w:p w14:paraId="2B39D5BA" w14:textId="501F8F27" w:rsidR="00474D03" w:rsidRPr="00474D03" w:rsidRDefault="00474D03" w:rsidP="00474D03">
      <w:pPr>
        <w:tabs>
          <w:tab w:val="num" w:pos="720"/>
        </w:tabs>
      </w:pPr>
      <w:proofErr w:type="gramStart"/>
      <w:r w:rsidRPr="00474D03">
        <w:t xml:space="preserve">  </w:t>
      </w:r>
      <w:r w:rsidRPr="00474D03">
        <w:rPr>
          <w:b/>
          <w:bCs/>
        </w:rPr>
        <w:t>Operational</w:t>
      </w:r>
      <w:proofErr w:type="gramEnd"/>
      <w:r w:rsidRPr="00474D03">
        <w:rPr>
          <w:b/>
          <w:bCs/>
        </w:rPr>
        <w:t xml:space="preserve"> Intelligence &amp; Automation</w:t>
      </w:r>
      <w:r>
        <w:rPr>
          <w:b/>
          <w:bCs/>
        </w:rPr>
        <w:t xml:space="preserve">: </w:t>
      </w:r>
      <w:r w:rsidRPr="00474D03">
        <w:t>Automated repetitive workflows, inventory tracking, and operational reports to improve efficiency and accuracy.</w:t>
      </w:r>
    </w:p>
    <w:p w14:paraId="0FA87B1B" w14:textId="4F138A0C" w:rsidR="00474D03" w:rsidRPr="00474D03" w:rsidRDefault="00474D03" w:rsidP="00474D03">
      <w:proofErr w:type="gramStart"/>
      <w:r w:rsidRPr="00474D03">
        <w:t xml:space="preserve">  </w:t>
      </w:r>
      <w:r w:rsidRPr="00474D03">
        <w:rPr>
          <w:b/>
          <w:bCs/>
        </w:rPr>
        <w:t>Cost</w:t>
      </w:r>
      <w:proofErr w:type="gramEnd"/>
      <w:r w:rsidRPr="00474D03">
        <w:rPr>
          <w:b/>
          <w:bCs/>
        </w:rPr>
        <w:t xml:space="preserve"> Optimization &amp; Business Impact</w:t>
      </w:r>
      <w:r>
        <w:rPr>
          <w:b/>
          <w:bCs/>
        </w:rPr>
        <w:t xml:space="preserve">: </w:t>
      </w:r>
      <w:r w:rsidRPr="00474D03">
        <w:t>Identified cost-saving opportunities through data analysis, reducing operational defects by 15% and improving logistics efficiency by 20%.</w:t>
      </w:r>
    </w:p>
    <w:p w14:paraId="6361ACDE" w14:textId="484C558A" w:rsidR="00474D03" w:rsidRPr="00474D03" w:rsidRDefault="00474D03" w:rsidP="00474D03">
      <w:pPr>
        <w:tabs>
          <w:tab w:val="num" w:pos="720"/>
        </w:tabs>
      </w:pPr>
      <w:proofErr w:type="gramStart"/>
      <w:r w:rsidRPr="00474D03">
        <w:t xml:space="preserve">  </w:t>
      </w:r>
      <w:r w:rsidRPr="00474D03">
        <w:rPr>
          <w:b/>
          <w:bCs/>
        </w:rPr>
        <w:t>Strategic</w:t>
      </w:r>
      <w:proofErr w:type="gramEnd"/>
      <w:r w:rsidRPr="00474D03">
        <w:rPr>
          <w:b/>
          <w:bCs/>
        </w:rPr>
        <w:t xml:space="preserve"> Insights &amp; Decision Support</w:t>
      </w:r>
      <w:r>
        <w:rPr>
          <w:b/>
          <w:bCs/>
        </w:rPr>
        <w:t xml:space="preserve">: </w:t>
      </w:r>
      <w:r w:rsidRPr="00474D03">
        <w:t>Translated complex data into actionable insights for leadership, driving conversion growth and process improvements.</w:t>
      </w:r>
    </w:p>
    <w:p w14:paraId="4B035EF4" w14:textId="553FDB44" w:rsidR="00474D03" w:rsidRPr="00474D03" w:rsidRDefault="00474D03" w:rsidP="00474D03">
      <w:pPr>
        <w:tabs>
          <w:tab w:val="num" w:pos="720"/>
        </w:tabs>
      </w:pPr>
      <w:proofErr w:type="gramStart"/>
      <w:r w:rsidRPr="00474D03">
        <w:t xml:space="preserve">  </w:t>
      </w:r>
      <w:r w:rsidRPr="00474D03">
        <w:rPr>
          <w:b/>
          <w:bCs/>
        </w:rPr>
        <w:t>Stakeholder</w:t>
      </w:r>
      <w:proofErr w:type="gramEnd"/>
      <w:r w:rsidRPr="00474D03">
        <w:rPr>
          <w:b/>
          <w:bCs/>
        </w:rPr>
        <w:t xml:space="preserve"> Collaboration</w:t>
      </w:r>
      <w:r>
        <w:rPr>
          <w:b/>
          <w:bCs/>
        </w:rPr>
        <w:t xml:space="preserve">: </w:t>
      </w:r>
      <w:r w:rsidRPr="00474D03">
        <w:t>Worked closely with cross-functional teams including product, operations, and business stakeholders to align analytics with organizational goals.</w:t>
      </w:r>
    </w:p>
    <w:p w14:paraId="552A383E" w14:textId="7C2E3A2E" w:rsidR="00474D03" w:rsidRPr="00474D03" w:rsidRDefault="00474D03" w:rsidP="00474D03">
      <w:pPr>
        <w:tabs>
          <w:tab w:val="num" w:pos="720"/>
        </w:tabs>
      </w:pPr>
      <w:proofErr w:type="gramStart"/>
      <w:r w:rsidRPr="00474D03">
        <w:t xml:space="preserve">  </w:t>
      </w:r>
      <w:r w:rsidRPr="00474D03">
        <w:rPr>
          <w:b/>
          <w:bCs/>
        </w:rPr>
        <w:t>Team</w:t>
      </w:r>
      <w:proofErr w:type="gramEnd"/>
      <w:r w:rsidRPr="00474D03">
        <w:rPr>
          <w:b/>
          <w:bCs/>
        </w:rPr>
        <w:t xml:space="preserve"> Leadership &amp; Mentorship</w:t>
      </w:r>
      <w:r>
        <w:rPr>
          <w:b/>
          <w:bCs/>
        </w:rPr>
        <w:t xml:space="preserve">: </w:t>
      </w:r>
      <w:r w:rsidRPr="00474D03">
        <w:t>Led analytics initiatives, guided junior analysts, and ensured timely delivery of high-impact data projects.</w:t>
      </w:r>
    </w:p>
    <w:p w14:paraId="10FAC5CD" w14:textId="77777777" w:rsidR="00474D03" w:rsidRDefault="00474D03"/>
    <w:p w14:paraId="7A62E5BA" w14:textId="77777777" w:rsidR="000714CA" w:rsidRDefault="000714CA"/>
    <w:p w14:paraId="758D5DB1" w14:textId="77777777" w:rsidR="000714CA" w:rsidRPr="000714CA" w:rsidRDefault="000714CA" w:rsidP="000714CA">
      <w:pPr>
        <w:jc w:val="both"/>
        <w:rPr>
          <w:b/>
          <w:bCs/>
        </w:rPr>
      </w:pPr>
      <w:r w:rsidRPr="000714CA">
        <w:rPr>
          <w:b/>
          <w:bCs/>
        </w:rPr>
        <w:t>Option 1: The Impact &amp; Product-Focused Pitch (Recommended)</w:t>
      </w:r>
    </w:p>
    <w:p w14:paraId="4B503FD8" w14:textId="77777777" w:rsidR="000714CA" w:rsidRPr="000714CA" w:rsidRDefault="000714CA" w:rsidP="000714CA">
      <w:pPr>
        <w:jc w:val="both"/>
      </w:pPr>
      <w:r w:rsidRPr="000714CA">
        <w:rPr>
          <w:i/>
          <w:iCs/>
        </w:rPr>
        <w:t>"Sure. I’m an Analytics and Operations Leader with over 5 years of experience, currently working as a Deputy Manager of Analytics. My core expertise lies in bridging the gap between raw data—especially from platforms like Amazon, Walmart, and Flipkart—and CXO-level business strategy.</w:t>
      </w:r>
    </w:p>
    <w:p w14:paraId="60AE14B6" w14:textId="77777777" w:rsidR="000714CA" w:rsidRPr="000714CA" w:rsidRDefault="000714CA" w:rsidP="000714CA">
      <w:pPr>
        <w:jc w:val="both"/>
      </w:pPr>
      <w:r w:rsidRPr="000714CA">
        <w:rPr>
          <w:i/>
          <w:iCs/>
        </w:rPr>
        <w:t xml:space="preserve">Throughout my career, I haven't just been analyzing data; I’ve been building the infrastructure that generates it. For example, in my current role, I architected a centralized data portal called </w:t>
      </w:r>
      <w:proofErr w:type="spellStart"/>
      <w:r w:rsidRPr="000714CA">
        <w:rPr>
          <w:b/>
          <w:bCs/>
          <w:i/>
          <w:iCs/>
        </w:rPr>
        <w:t>Datahive</w:t>
      </w:r>
      <w:proofErr w:type="spellEnd"/>
      <w:r w:rsidRPr="000714CA">
        <w:rPr>
          <w:i/>
          <w:iCs/>
        </w:rPr>
        <w:t xml:space="preserve"> using Azure and </w:t>
      </w:r>
      <w:proofErr w:type="gramStart"/>
      <w:r w:rsidRPr="000714CA">
        <w:rPr>
          <w:i/>
          <w:iCs/>
        </w:rPr>
        <w:t>Power BI, and</w:t>
      </w:r>
      <w:proofErr w:type="gramEnd"/>
      <w:r w:rsidRPr="000714CA">
        <w:rPr>
          <w:i/>
          <w:iCs/>
        </w:rPr>
        <w:t xml:space="preserve"> built automated Python ETL pipelines that reduced our manual reporting time by 90%. I've also designed internal operational tools like HRMS and Asset Trackers using Power Automate.</w:t>
      </w:r>
    </w:p>
    <w:p w14:paraId="115D82C1" w14:textId="77777777" w:rsidR="000714CA" w:rsidRPr="000714CA" w:rsidRDefault="000714CA" w:rsidP="000714CA">
      <w:pPr>
        <w:jc w:val="both"/>
      </w:pPr>
      <w:r w:rsidRPr="000714CA">
        <w:rPr>
          <w:i/>
          <w:iCs/>
        </w:rPr>
        <w:t xml:space="preserve">I'm very </w:t>
      </w:r>
      <w:proofErr w:type="gramStart"/>
      <w:r w:rsidRPr="000714CA">
        <w:rPr>
          <w:i/>
          <w:iCs/>
        </w:rPr>
        <w:t>outcome-driven</w:t>
      </w:r>
      <w:proofErr w:type="gramEnd"/>
      <w:r w:rsidRPr="000714CA">
        <w:rPr>
          <w:i/>
          <w:iCs/>
        </w:rPr>
        <w:t>. My data solutions have directly contributed to a 15% reduction in inventory defects and a 25% boost in sales conversions. Ultimately, I specialize in taking complex, fragmented data and turning it into automated, visual tools that executives can actually use to scale the business."</w:t>
      </w:r>
    </w:p>
    <w:p w14:paraId="4B6DEA86" w14:textId="77777777" w:rsidR="000714CA" w:rsidRPr="000714CA" w:rsidRDefault="000714CA" w:rsidP="000714CA">
      <w:pPr>
        <w:jc w:val="both"/>
      </w:pPr>
      <w:r w:rsidRPr="000714CA">
        <w:pict w14:anchorId="2D307451">
          <v:rect id="_x0000_i1039" style="width:0;height:1.5pt" o:hralign="center" o:hrstd="t" o:hr="t" fillcolor="#a0a0a0" stroked="f"/>
        </w:pict>
      </w:r>
    </w:p>
    <w:p w14:paraId="52CAEA4D" w14:textId="77777777" w:rsidR="000714CA" w:rsidRPr="000714CA" w:rsidRDefault="000714CA" w:rsidP="000714CA">
      <w:pPr>
        <w:jc w:val="both"/>
        <w:rPr>
          <w:b/>
          <w:bCs/>
        </w:rPr>
      </w:pPr>
      <w:r w:rsidRPr="000714CA">
        <w:rPr>
          <w:b/>
          <w:bCs/>
        </w:rPr>
        <w:t>Option 2: The Chronological "Story" Pitch (Good for traditional HR)</w:t>
      </w:r>
    </w:p>
    <w:p w14:paraId="4D8B5AB9" w14:textId="77777777" w:rsidR="000714CA" w:rsidRPr="000714CA" w:rsidRDefault="000714CA" w:rsidP="000714CA">
      <w:pPr>
        <w:jc w:val="both"/>
      </w:pPr>
      <w:r w:rsidRPr="000714CA">
        <w:rPr>
          <w:i/>
          <w:iCs/>
        </w:rPr>
        <w:t>"I’d be happy to. I have a background in both Mechanical Engineering and an MBA, which gave me a unique mix of analytical problem-solving and business acumen. Over the last 5+ years, I’ve specialized in Data Analytics and Operations within the retail and e-commerce sector.</w:t>
      </w:r>
    </w:p>
    <w:p w14:paraId="7624415F" w14:textId="77777777" w:rsidR="000714CA" w:rsidRPr="000714CA" w:rsidRDefault="000714CA" w:rsidP="000714CA">
      <w:pPr>
        <w:jc w:val="both"/>
      </w:pPr>
      <w:r w:rsidRPr="000714CA">
        <w:rPr>
          <w:i/>
          <w:iCs/>
        </w:rPr>
        <w:lastRenderedPageBreak/>
        <w:t>I started out focusing heavily on business analysis and CRM data to boost sales conversions. From there, I moved into more complex data roles where I audited financial data and tracked attrition trends.</w:t>
      </w:r>
    </w:p>
    <w:p w14:paraId="67ECD55E" w14:textId="77777777" w:rsidR="000714CA" w:rsidRPr="000714CA" w:rsidRDefault="000714CA" w:rsidP="000714CA">
      <w:pPr>
        <w:jc w:val="both"/>
      </w:pPr>
      <w:r w:rsidRPr="000714CA">
        <w:rPr>
          <w:i/>
          <w:iCs/>
        </w:rPr>
        <w:t>Currently, as a Deputy Manager of Analytics, I lead the development of enterprise-level tools. I manage everything from Python-based ETL automations to building high-level Power BI dashboards for our Board of Directors. I’m particularly proud of developing our '</w:t>
      </w:r>
      <w:proofErr w:type="spellStart"/>
      <w:r w:rsidRPr="000714CA">
        <w:rPr>
          <w:i/>
          <w:iCs/>
        </w:rPr>
        <w:t>Datahive</w:t>
      </w:r>
      <w:proofErr w:type="spellEnd"/>
      <w:r w:rsidRPr="000714CA">
        <w:rPr>
          <w:i/>
          <w:iCs/>
        </w:rPr>
        <w:t xml:space="preserve">' portal and automating workflows that save our team hundreds of hours. I'm now </w:t>
      </w:r>
      <w:proofErr w:type="gramStart"/>
      <w:r w:rsidRPr="000714CA">
        <w:rPr>
          <w:i/>
          <w:iCs/>
        </w:rPr>
        <w:t>looking</w:t>
      </w:r>
      <w:proofErr w:type="gramEnd"/>
      <w:r w:rsidRPr="000714CA">
        <w:rPr>
          <w:i/>
          <w:iCs/>
        </w:rPr>
        <w:t xml:space="preserve"> to bring this blend of technical development and operational leadership to a new challenge."</w:t>
      </w:r>
    </w:p>
    <w:p w14:paraId="03C25ABB" w14:textId="77777777" w:rsidR="000714CA" w:rsidRPr="000714CA" w:rsidRDefault="000714CA" w:rsidP="000714CA">
      <w:pPr>
        <w:jc w:val="both"/>
      </w:pPr>
      <w:r w:rsidRPr="000714CA">
        <w:pict w14:anchorId="36EB223D">
          <v:rect id="_x0000_i1040" style="width:0;height:1.5pt" o:hralign="center" o:hrstd="t" o:hr="t" fillcolor="#a0a0a0" stroked="f"/>
        </w:pict>
      </w:r>
    </w:p>
    <w:p w14:paraId="521F7AC5" w14:textId="77777777" w:rsidR="000714CA" w:rsidRPr="000714CA" w:rsidRDefault="000714CA" w:rsidP="000714CA">
      <w:pPr>
        <w:jc w:val="both"/>
        <w:rPr>
          <w:b/>
          <w:bCs/>
        </w:rPr>
      </w:pPr>
      <w:r w:rsidRPr="000714CA">
        <w:rPr>
          <w:b/>
          <w:bCs/>
        </w:rPr>
        <w:t>Option 3: The Short &amp; Punchy "Elevator Pitch" (Good for quick intros)</w:t>
      </w:r>
    </w:p>
    <w:p w14:paraId="1CB5B24F" w14:textId="77777777" w:rsidR="000714CA" w:rsidRPr="000714CA" w:rsidRDefault="000714CA" w:rsidP="000714CA">
      <w:pPr>
        <w:jc w:val="both"/>
      </w:pPr>
      <w:r w:rsidRPr="000714CA">
        <w:rPr>
          <w:i/>
          <w:iCs/>
        </w:rPr>
        <w:t xml:space="preserve">"Hi, I'm Shivank. I'm a Strategic Analytics Leader with 5 years of experience specializing in </w:t>
      </w:r>
      <w:proofErr w:type="gramStart"/>
      <w:r w:rsidRPr="000714CA">
        <w:rPr>
          <w:i/>
          <w:iCs/>
        </w:rPr>
        <w:t>the E</w:t>
      </w:r>
      <w:proofErr w:type="gramEnd"/>
      <w:r w:rsidRPr="000714CA">
        <w:rPr>
          <w:i/>
          <w:iCs/>
        </w:rPr>
        <w:t>-commerce and Retail space. I sit right at the intersection of data engineering and business strategy.</w:t>
      </w:r>
    </w:p>
    <w:p w14:paraId="018632E8" w14:textId="77777777" w:rsidR="000714CA" w:rsidRPr="000714CA" w:rsidRDefault="000714CA" w:rsidP="000714CA">
      <w:pPr>
        <w:jc w:val="both"/>
      </w:pPr>
      <w:r w:rsidRPr="000714CA">
        <w:rPr>
          <w:i/>
          <w:iCs/>
        </w:rPr>
        <w:t xml:space="preserve">On the technical side, I build automated ETL pipelines using Python and develop internal operations portals like HRMS and </w:t>
      </w:r>
      <w:proofErr w:type="spellStart"/>
      <w:r w:rsidRPr="000714CA">
        <w:rPr>
          <w:i/>
          <w:iCs/>
        </w:rPr>
        <w:t>Datahive</w:t>
      </w:r>
      <w:proofErr w:type="spellEnd"/>
      <w:r w:rsidRPr="000714CA">
        <w:rPr>
          <w:i/>
          <w:iCs/>
        </w:rPr>
        <w:t>. On the business side, I translate that data into Power BI dashboards and executive Board Decks that drive decisions. My work has historically improved inventory efficiency by 15% and cut manual reporting times drastically. I’m really passionate about using tools like Python, Power Automate, and Power BI to replace manual chaos with clean, automated workflows."</w:t>
      </w:r>
    </w:p>
    <w:p w14:paraId="7EE89847" w14:textId="77777777" w:rsidR="000714CA" w:rsidRDefault="000714CA"/>
    <w:sectPr w:rsidR="000714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86E87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261F5"/>
    <w:multiLevelType w:val="multilevel"/>
    <w:tmpl w:val="7774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A6E76"/>
    <w:multiLevelType w:val="multilevel"/>
    <w:tmpl w:val="FEEA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911E5"/>
    <w:multiLevelType w:val="multilevel"/>
    <w:tmpl w:val="6DD0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D7D16"/>
    <w:multiLevelType w:val="hybridMultilevel"/>
    <w:tmpl w:val="F8E8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9719B7"/>
    <w:multiLevelType w:val="multilevel"/>
    <w:tmpl w:val="91D29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D72B67"/>
    <w:multiLevelType w:val="multilevel"/>
    <w:tmpl w:val="9610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F3368"/>
    <w:multiLevelType w:val="multilevel"/>
    <w:tmpl w:val="C4E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46C7B"/>
    <w:multiLevelType w:val="multilevel"/>
    <w:tmpl w:val="EA04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E23C6"/>
    <w:multiLevelType w:val="multilevel"/>
    <w:tmpl w:val="1332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3F0841"/>
    <w:multiLevelType w:val="multilevel"/>
    <w:tmpl w:val="C3A0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36A60"/>
    <w:multiLevelType w:val="multilevel"/>
    <w:tmpl w:val="6A302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F37FB"/>
    <w:multiLevelType w:val="multilevel"/>
    <w:tmpl w:val="8CB4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07B02"/>
    <w:multiLevelType w:val="multilevel"/>
    <w:tmpl w:val="9282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410259"/>
    <w:multiLevelType w:val="multilevel"/>
    <w:tmpl w:val="8CD6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843CA"/>
    <w:multiLevelType w:val="multilevel"/>
    <w:tmpl w:val="E322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C39AA"/>
    <w:multiLevelType w:val="multilevel"/>
    <w:tmpl w:val="017C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163701"/>
    <w:multiLevelType w:val="multilevel"/>
    <w:tmpl w:val="A1B8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97421">
    <w:abstractNumId w:val="8"/>
  </w:num>
  <w:num w:numId="2" w16cid:durableId="890506421">
    <w:abstractNumId w:val="6"/>
  </w:num>
  <w:num w:numId="3" w16cid:durableId="1949004355">
    <w:abstractNumId w:val="5"/>
  </w:num>
  <w:num w:numId="4" w16cid:durableId="337272072">
    <w:abstractNumId w:val="4"/>
  </w:num>
  <w:num w:numId="5" w16cid:durableId="158423029">
    <w:abstractNumId w:val="7"/>
  </w:num>
  <w:num w:numId="6" w16cid:durableId="1025718369">
    <w:abstractNumId w:val="3"/>
  </w:num>
  <w:num w:numId="7" w16cid:durableId="1177965191">
    <w:abstractNumId w:val="2"/>
  </w:num>
  <w:num w:numId="8" w16cid:durableId="2062945507">
    <w:abstractNumId w:val="1"/>
  </w:num>
  <w:num w:numId="9" w16cid:durableId="2002149759">
    <w:abstractNumId w:val="0"/>
  </w:num>
  <w:num w:numId="10" w16cid:durableId="437263591">
    <w:abstractNumId w:val="10"/>
  </w:num>
  <w:num w:numId="11" w16cid:durableId="1881479246">
    <w:abstractNumId w:val="25"/>
  </w:num>
  <w:num w:numId="12" w16cid:durableId="456337127">
    <w:abstractNumId w:val="13"/>
  </w:num>
  <w:num w:numId="13" w16cid:durableId="1166552433">
    <w:abstractNumId w:val="20"/>
  </w:num>
  <w:num w:numId="14" w16cid:durableId="1224021111">
    <w:abstractNumId w:val="11"/>
  </w:num>
  <w:num w:numId="15" w16cid:durableId="1350331967">
    <w:abstractNumId w:val="14"/>
  </w:num>
  <w:num w:numId="16" w16cid:durableId="994803469">
    <w:abstractNumId w:val="16"/>
  </w:num>
  <w:num w:numId="17" w16cid:durableId="1853059010">
    <w:abstractNumId w:val="24"/>
  </w:num>
  <w:num w:numId="18" w16cid:durableId="746266202">
    <w:abstractNumId w:val="21"/>
  </w:num>
  <w:num w:numId="19" w16cid:durableId="462500031">
    <w:abstractNumId w:val="17"/>
  </w:num>
  <w:num w:numId="20" w16cid:durableId="1395547238">
    <w:abstractNumId w:val="23"/>
  </w:num>
  <w:num w:numId="21" w16cid:durableId="71436869">
    <w:abstractNumId w:val="15"/>
  </w:num>
  <w:num w:numId="22" w16cid:durableId="1638611279">
    <w:abstractNumId w:val="18"/>
  </w:num>
  <w:num w:numId="23" w16cid:durableId="382947416">
    <w:abstractNumId w:val="22"/>
  </w:num>
  <w:num w:numId="24" w16cid:durableId="1377506755">
    <w:abstractNumId w:val="9"/>
  </w:num>
  <w:num w:numId="25" w16cid:durableId="390546449">
    <w:abstractNumId w:val="12"/>
  </w:num>
  <w:num w:numId="26" w16cid:durableId="43289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971"/>
    <w:rsid w:val="0006063C"/>
    <w:rsid w:val="000714CA"/>
    <w:rsid w:val="000A7C3C"/>
    <w:rsid w:val="000C2A6E"/>
    <w:rsid w:val="001338EB"/>
    <w:rsid w:val="0015074B"/>
    <w:rsid w:val="00187056"/>
    <w:rsid w:val="001F57A7"/>
    <w:rsid w:val="002134D6"/>
    <w:rsid w:val="00221AFD"/>
    <w:rsid w:val="0029460C"/>
    <w:rsid w:val="0029639D"/>
    <w:rsid w:val="002C5F96"/>
    <w:rsid w:val="002D637B"/>
    <w:rsid w:val="0030765A"/>
    <w:rsid w:val="00326F90"/>
    <w:rsid w:val="00394D06"/>
    <w:rsid w:val="003D14F7"/>
    <w:rsid w:val="00465BD0"/>
    <w:rsid w:val="00474D03"/>
    <w:rsid w:val="00617F5A"/>
    <w:rsid w:val="006E7712"/>
    <w:rsid w:val="006F0749"/>
    <w:rsid w:val="0077789D"/>
    <w:rsid w:val="007926F5"/>
    <w:rsid w:val="0080142B"/>
    <w:rsid w:val="00835911"/>
    <w:rsid w:val="008414FF"/>
    <w:rsid w:val="0092590F"/>
    <w:rsid w:val="009427B2"/>
    <w:rsid w:val="009B047D"/>
    <w:rsid w:val="009F59DD"/>
    <w:rsid w:val="00AA1D8D"/>
    <w:rsid w:val="00B47730"/>
    <w:rsid w:val="00BA7E11"/>
    <w:rsid w:val="00C1331F"/>
    <w:rsid w:val="00C57A5C"/>
    <w:rsid w:val="00CB0664"/>
    <w:rsid w:val="00DD0226"/>
    <w:rsid w:val="00E262C2"/>
    <w:rsid w:val="00E63E9F"/>
    <w:rsid w:val="00E748FF"/>
    <w:rsid w:val="00F063CF"/>
    <w:rsid w:val="00F60E6A"/>
    <w:rsid w:val="00FB7809"/>
    <w:rsid w:val="00FC54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BEF0A2D-012E-4E02-91D9-B6B9243E1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B78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1231</TotalTime>
  <Pages>9</Pages>
  <Words>2358</Words>
  <Characters>13446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Shivank Rajput</cp:lastModifiedBy>
  <cp:revision>37</cp:revision>
  <dcterms:created xsi:type="dcterms:W3CDTF">2013-12-23T23:15:00Z</dcterms:created>
  <dcterms:modified xsi:type="dcterms:W3CDTF">2026-02-20T07:50:00Z</dcterms:modified>
  <cp:category/>
</cp:coreProperties>
</file>